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Project Plan</w:t>
        <w:br/>
        <w:t>Student Attendance and Management System</w:t>
      </w:r>
    </w:p>
    <w:p>
      <w:r>
        <w:rPr>
          <w:b/>
        </w:rPr>
        <w:t xml:space="preserve">Objective: </w:t>
      </w:r>
      <w:r>
        <w:t>Prepare a software project plan covering project scope, timeline, milestones, and team roles for the Student Attendance and Management System.</w:t>
      </w:r>
    </w:p>
    <w:p>
      <w:pPr>
        <w:pStyle w:val="Heading1"/>
      </w:pPr>
      <w:r>
        <w:t>1. Project Scope</w:t>
      </w:r>
    </w:p>
    <w:p>
      <w:r>
        <w:t>The project aims to develop a Student Attendance and Management System that digitizes attendance, student records, faculty management, and report generation. The system will allow administrators to manage users, faculty to record attendance, and students to view attendance details securely.</w:t>
      </w:r>
    </w:p>
    <w:p>
      <w:pPr>
        <w:pStyle w:val="Heading1"/>
      </w:pPr>
      <w:r>
        <w:t>2. Deliverables</w:t>
      </w:r>
    </w:p>
    <w:p>
      <w:r>
        <w:t>• Requirement Specification (SRS)</w:t>
        <w:br/>
        <w:t>• System Design (UML, Database)</w:t>
        <w:br/>
        <w:t>• UI Prototype</w:t>
        <w:br/>
        <w:t>• Developed Web/Application</w:t>
        <w:br/>
        <w:t>• Testing Report</w:t>
        <w:br/>
        <w:t>• User Manual</w:t>
        <w:br/>
        <w:t>• Final Deployment</w:t>
      </w:r>
    </w:p>
    <w:p>
      <w:pPr>
        <w:pStyle w:val="Heading1"/>
      </w:pPr>
      <w:r>
        <w:t>3. Project Timeline (12 Weeks)</w:t>
      </w:r>
    </w:p>
    <w:p>
      <w:r>
        <w:t>Week 1–2: Requirement Gathering &amp; Feasibility</w:t>
        <w:br/>
        <w:t>Week 3: System Design</w:t>
        <w:br/>
        <w:t>Week 4–5: UI Design &amp; Database Design</w:t>
        <w:br/>
        <w:t>Week 6–8: Module Development</w:t>
        <w:br/>
        <w:t>Week 9: Integration</w:t>
        <w:br/>
        <w:t>Week 10: Testing &amp; Bug Fixing</w:t>
        <w:br/>
        <w:t>Week 11: User Acceptance Testing</w:t>
        <w:br/>
        <w:t>Week 12: Deployment &amp; Documentation</w:t>
      </w:r>
    </w:p>
    <w:p>
      <w:pPr>
        <w:pStyle w:val="Heading1"/>
      </w:pPr>
      <w:r>
        <w:t>4. Team Roles</w:t>
      </w:r>
    </w:p>
    <w:p>
      <w:r>
        <w:t>Project Manager: Planning, scheduling, monitoring progress.</w:t>
        <w:br/>
        <w:t>Business Analyst: Gather and document requirements.</w:t>
        <w:br/>
        <w:t>UI/UX Designer: Design application interface.</w:t>
        <w:br/>
        <w:t>Backend Developer: Develop APIs and database.</w:t>
        <w:br/>
        <w:t>Frontend Developer: Build user interface.</w:t>
        <w:br/>
        <w:t>QA/Test Engineer: Perform testing and quality assurance.</w:t>
        <w:br/>
        <w:t>Database Administrator: Manage database design and optimization.</w:t>
      </w:r>
    </w:p>
    <w:p>
      <w:pPr>
        <w:pStyle w:val="Heading1"/>
      </w:pPr>
      <w:r>
        <w:t>5. Milestones</w:t>
      </w:r>
    </w:p>
    <w:p>
      <w:r>
        <w:t>M1: Requirements Approved</w:t>
        <w:br/>
        <w:t>M2: Design Completed</w:t>
        <w:br/>
        <w:t>M3: Prototype Ready</w:t>
        <w:br/>
        <w:t>M4: Core Modules Completed</w:t>
        <w:br/>
        <w:t>M5: Testing Completed</w:t>
        <w:br/>
        <w:t>M6: Final Deployment</w:t>
      </w:r>
    </w:p>
    <w:p>
      <w:pPr>
        <w:pStyle w:val="Heading1"/>
      </w:pPr>
      <w:r>
        <w:t>6. Risk Management</w:t>
      </w:r>
    </w:p>
    <w:p>
      <w:r>
        <w:t>Requirement changes, schedule delays, integration issues, security vulnerabilities, and data loss. Risks are mitigated through regular reviews, backups, version control, and continuous testing.</w:t>
      </w:r>
    </w:p>
    <w:p>
      <w:pPr>
        <w:pStyle w:val="Heading1"/>
      </w:pPr>
      <w:r>
        <w:t>7. Conclusion</w:t>
      </w:r>
    </w:p>
    <w:p>
      <w:r>
        <w:t>The project plan provides a structured roadmap for developing the Student Attendance and Management System within 12 weeks. Clear scope definition, well-defined team responsibilities, and milestone-based execution ensure timely delivery of a reliable software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