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DEMONSTRATION OF NETWORK COMMUNICATION MODELS (OSI/TCP-IP)</w:t>
        <w:br/>
        <w:t>USING CISCO PACKET TRACER</w:t>
      </w:r>
    </w:p>
    <w:p>
      <w:pPr>
        <w:spacing w:before="140" w:after="60"/>
      </w:pPr>
      <w:r>
        <w:rPr>
          <w:b/>
          <w:sz w:val="24"/>
        </w:rPr>
        <w:t>AIM</w:t>
      </w:r>
    </w:p>
    <w:p>
      <w:pPr>
        <w:spacing w:after="100" w:line="252" w:lineRule="auto"/>
      </w:pPr>
      <w:r>
        <w:t>The aim of this study is to demonstrate network communication models using the OSI and TCP/IP models in Cisco Packet Tracer. It focuses on understanding how data travels between network devices through different layers during communication.</w:t>
      </w:r>
    </w:p>
    <w:p>
      <w:pPr>
        <w:spacing w:before="140" w:after="60"/>
      </w:pPr>
      <w:r>
        <w:rPr>
          <w:b/>
          <w:sz w:val="24"/>
        </w:rPr>
        <w:t>OBJECTIVES</w:t>
      </w:r>
    </w:p>
    <w:p>
      <w:pPr>
        <w:pStyle w:val="ListNumber"/>
      </w:pPr>
      <w:r>
        <w:t>To understand the basic concepts of the OSI and TCP/IP network models.</w:t>
      </w:r>
    </w:p>
    <w:p>
      <w:pPr>
        <w:pStyle w:val="ListNumber"/>
      </w:pPr>
      <w:r>
        <w:t>To study the functions of different layers in network communication.</w:t>
      </w:r>
    </w:p>
    <w:p>
      <w:pPr>
        <w:pStyle w:val="ListNumber"/>
      </w:pPr>
      <w:r>
        <w:t>To create a simple network topology using Cisco Packet Tracer.</w:t>
      </w:r>
    </w:p>
    <w:p>
      <w:pPr>
        <w:pStyle w:val="ListNumber"/>
      </w:pPr>
      <w:r>
        <w:t>To observe data transmission between network devices.</w:t>
      </w:r>
    </w:p>
    <w:p>
      <w:pPr>
        <w:pStyle w:val="ListNumber"/>
      </w:pPr>
      <w:r>
        <w:t>To understand how protocols operate at different layers.</w:t>
      </w:r>
    </w:p>
    <w:p>
      <w:pPr>
        <w:pStyle w:val="ListNumber"/>
      </w:pPr>
      <w:r>
        <w:t>To compare the OSI and TCP/IP models.</w:t>
      </w:r>
    </w:p>
    <w:p>
      <w:pPr>
        <w:spacing w:before="140" w:after="60"/>
      </w:pPr>
      <w:r>
        <w:rPr>
          <w:b/>
          <w:sz w:val="24"/>
        </w:rPr>
        <w:t>PROBLEM STATEMENT</w:t>
      </w:r>
    </w:p>
    <w:p>
      <w:pPr>
        <w:spacing w:after="100" w:line="252" w:lineRule="auto"/>
      </w:pPr>
      <w:r>
        <w:t>Network communication involves several processes such as data encapsulation, addressing, routing, transmission, and delivery. Understanding these processes through theoretical concepts alone can be difficult. A practical simulation is required to observe how devices communicate and how the OSI and TCP/IP layers work together during data transmission.</w:t>
      </w:r>
    </w:p>
    <w:p>
      <w:pPr>
        <w:spacing w:before="140" w:after="60"/>
      </w:pPr>
      <w:r>
        <w:rPr>
          <w:b/>
          <w:sz w:val="24"/>
        </w:rPr>
        <w:t>PROPOSED SOLUTION</w:t>
      </w:r>
    </w:p>
    <w:p>
      <w:pPr>
        <w:spacing w:after="100" w:line="252" w:lineRule="auto"/>
      </w:pPr>
      <w:r>
        <w:t>The proposed solution is to use Cisco Packet Tracer to create and simulate a simple network. The communication between devices can then be observed using simulation mode to understand the movement of packets and the functions of different network layers.</w:t>
      </w:r>
    </w:p>
    <w:p>
      <w:pPr>
        <w:spacing w:before="140" w:after="60"/>
      </w:pPr>
      <w:r>
        <w:rPr>
          <w:b/>
          <w:sz w:val="24"/>
        </w:rPr>
        <w:t>DEMONSTRATION STEPS</w:t>
      </w:r>
    </w:p>
    <w:p>
      <w:pPr>
        <w:spacing w:after="40"/>
      </w:pPr>
      <w:r>
        <w:rPr>
          <w:b/>
        </w:rPr>
        <w:t>Step 1: Open Cisco Packet Tracer</w:t>
      </w:r>
    </w:p>
    <w:p>
      <w:pPr>
        <w:spacing w:after="100" w:line="252" w:lineRule="auto"/>
      </w:pPr>
      <w:r>
        <w:t>Launch Cisco Packet Tracer and create a new network simulation.</w:t>
      </w:r>
    </w:p>
    <w:p>
      <w:pPr>
        <w:spacing w:after="40"/>
      </w:pPr>
      <w:r>
        <w:rPr>
          <w:b/>
        </w:rPr>
        <w:t>Step 2: Create the Network Topology</w:t>
      </w:r>
    </w:p>
    <w:p>
      <w:pPr>
        <w:spacing w:after="100" w:line="252" w:lineRule="auto"/>
      </w:pPr>
      <w:r>
        <w:t>Place two PCs and a network switch in the workspace and connect the devices using appropriate Ethernet cables.</w:t>
      </w:r>
    </w:p>
    <w:p>
      <w:pPr>
        <w:spacing w:after="40"/>
      </w:pPr>
      <w:r>
        <w:rPr>
          <w:b/>
        </w:rPr>
        <w:t>Step 3: Configure IP Addresses</w:t>
      </w:r>
    </w:p>
    <w:p>
      <w:pPr>
        <w:spacing w:after="100" w:line="252" w:lineRule="auto"/>
      </w:pPr>
      <w:r>
        <w:t>Assign suitable IP addresses and subnet masks to both PCs so that they belong to the same network.</w:t>
      </w:r>
    </w:p>
    <w:p>
      <w:pPr>
        <w:spacing w:after="40"/>
      </w:pPr>
      <w:r>
        <w:rPr>
          <w:b/>
        </w:rPr>
        <w:t>Step 4: Test Connectivity</w:t>
      </w:r>
    </w:p>
    <w:p>
      <w:pPr>
        <w:spacing w:after="100" w:line="252" w:lineRule="auto"/>
      </w:pPr>
      <w:r>
        <w:t>Use the Command Prompt on one PC to send a ping request to the other PC. A successful ping confirms communication between the devices.</w:t>
      </w:r>
    </w:p>
    <w:p>
      <w:pPr>
        <w:spacing w:after="40"/>
      </w:pPr>
      <w:r>
        <w:rPr>
          <w:b/>
        </w:rPr>
        <w:t>Step 5: Use Simulation Mode</w:t>
      </w:r>
    </w:p>
    <w:p>
      <w:pPr>
        <w:spacing w:after="100" w:line="252" w:lineRule="auto"/>
      </w:pPr>
      <w:r>
        <w:t>Switch to Simulation Mode and generate a packet between the PCs. Observe the packet as it travels through the network.</w:t>
      </w:r>
    </w:p>
    <w:p>
      <w:pPr>
        <w:spacing w:after="40"/>
      </w:pPr>
      <w:r>
        <w:rPr>
          <w:b/>
        </w:rPr>
        <w:t>Step 6: Analyze the Communication Layers</w:t>
      </w:r>
    </w:p>
    <w:p>
      <w:pPr>
        <w:spacing w:after="100" w:line="252" w:lineRule="auto"/>
      </w:pPr>
      <w:r>
        <w:t>Examine the packet details to understand how protocols and network functions correspond to the OSI and TCP/IP layers during transmission.</w:t>
      </w:r>
    </w:p>
    <w:p>
      <w:pPr>
        <w:spacing w:before="140" w:after="60"/>
      </w:pPr>
      <w:r>
        <w:rPr>
          <w:b/>
          <w:sz w:val="24"/>
        </w:rPr>
        <w:t>OSI AND TCP/IP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OSI MODEL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TCP/IP MODEL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MAIN FUNCTION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Provides network services to applications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Data representation and formatting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Manages communication sessions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End-to-end data delivery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Internet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Logical addressing and routing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Data Link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Network Access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Frames and local network delivery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Physical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Network Access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Transmission of bits over the medium</w:t>
            </w:r>
          </w:p>
        </w:tc>
      </w:tr>
    </w:tbl>
    <w:p>
      <w:pPr>
        <w:spacing w:before="140" w:after="60"/>
      </w:pPr>
      <w:r>
        <w:rPr>
          <w:b/>
          <w:sz w:val="24"/>
        </w:rPr>
        <w:t>BENEFITS</w:t>
      </w:r>
    </w:p>
    <w:p>
      <w:pPr>
        <w:pStyle w:val="ListBullet"/>
      </w:pPr>
      <w:r>
        <w:t>Provides a practical understanding of network communication.</w:t>
      </w:r>
    </w:p>
    <w:p>
      <w:pPr>
        <w:pStyle w:val="ListBullet"/>
      </w:pPr>
      <w:r>
        <w:t>Helps visualize packet transmission between devices.</w:t>
      </w:r>
    </w:p>
    <w:p>
      <w:pPr>
        <w:pStyle w:val="ListBullet"/>
      </w:pPr>
      <w:r>
        <w:t>Improves understanding of OSI and TCP/IP layers.</w:t>
      </w:r>
    </w:p>
    <w:p>
      <w:pPr>
        <w:pStyle w:val="ListBullet"/>
      </w:pPr>
      <w:r>
        <w:t>Allows network configurations to be tested safely in a simulated environment.</w:t>
      </w:r>
    </w:p>
    <w:p>
      <w:pPr>
        <w:pStyle w:val="ListBullet"/>
      </w:pPr>
      <w:r>
        <w:t>Helps identify basic connectivity and configuration problems.</w:t>
      </w:r>
    </w:p>
    <w:p>
      <w:pPr>
        <w:pStyle w:val="ListBullet"/>
      </w:pPr>
      <w:r>
        <w:t>Provides useful experience with network simulation and troubleshooting.</w:t>
      </w:r>
    </w:p>
    <w:p>
      <w:pPr>
        <w:spacing w:before="140" w:after="60"/>
      </w:pPr>
      <w:r>
        <w:rPr>
          <w:b/>
          <w:sz w:val="24"/>
        </w:rPr>
        <w:t>CONCLUSION</w:t>
      </w:r>
    </w:p>
    <w:p>
      <w:pPr>
        <w:spacing w:after="100" w:line="252" w:lineRule="auto"/>
      </w:pPr>
      <w:r>
        <w:t>The demonstration of network communication models using Cisco Packet Tracer provides a practical understanding of how data is transmitted between network devices. By observing packet movement in simulation mode, the functions of the OSI and TCP/IP models can be understood more clearly. Cisco Packet Tracer therefore provides a useful environment for learning, testing, and analyzing basic network communication.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