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CASE STUDY 10</w:t>
      </w:r>
    </w:p>
    <w:p>
      <w:pPr>
        <w:jc w:val="center"/>
      </w:pPr>
      <w:r>
        <w:rPr>
          <w:b/>
          <w:sz w:val="26"/>
        </w:rPr>
        <w:t>Getting Started with Zoho Creator: Account Setup and Building a Form-Based Application</w:t>
      </w:r>
    </w:p>
    <w:p>
      <w:pPr>
        <w:pStyle w:val="Heading1"/>
      </w:pPr>
      <w:r>
        <w:t>Aim</w:t>
      </w:r>
    </w:p>
    <w:p>
      <w:r>
        <w:t>To understand the initial workflow in Zoho Creator by setting up an account and building a basic form-based application.</w:t>
      </w:r>
    </w:p>
    <w:p>
      <w:pPr>
        <w:pStyle w:val="Heading1"/>
      </w:pPr>
      <w:r>
        <w:t>Objectives</w:t>
      </w:r>
    </w:p>
    <w:p>
      <w:pPr>
        <w:pStyle w:val="ListBullet"/>
      </w:pPr>
      <w:r>
        <w:t>Identify the basic components of a Zoho Creator application.</w:t>
      </w:r>
    </w:p>
    <w:p>
      <w:pPr>
        <w:pStyle w:val="ListBullet"/>
      </w:pPr>
      <w:r>
        <w:t>Create a simple form with suitable field types and validation.</w:t>
      </w:r>
    </w:p>
    <w:p>
      <w:pPr>
        <w:pStyle w:val="ListBullet"/>
      </w:pPr>
      <w:r>
        <w:t>Enter and view sample records.</w:t>
      </w:r>
    </w:p>
    <w:p>
      <w:pPr>
        <w:pStyle w:val="ListBullet"/>
      </w:pPr>
      <w:r>
        <w:t>Understand access, testing and deployment considerations.</w:t>
      </w:r>
    </w:p>
    <w:p>
      <w:pPr>
        <w:pStyle w:val="Heading1"/>
      </w:pPr>
      <w:r>
        <w:t>Selected Application / Overview</w:t>
      </w:r>
    </w:p>
    <w:p>
      <w:r>
        <w:t>Zoho Creator is a low-code application development platform for creating forms, data-driven applications, reports and workflows. This case study builds a simple Campus Maintenance Request app. Account availability and free/trial limits may vary, so users should check the current terms before beginning.</w:t>
      </w:r>
    </w:p>
    <w:p>
      <w:pPr>
        <w:pStyle w:val="Heading1"/>
      </w:pPr>
      <w:r>
        <w:t>Requirements and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 /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/ 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3312"/>
          </w:tcPr>
          <w:p>
            <w:r>
              <w:t>Application</w:t>
            </w:r>
          </w:p>
        </w:tc>
        <w:tc>
          <w:tcPr>
            <w:tcW w:type="dxa" w:w="3312"/>
          </w:tcPr>
          <w:p>
            <w:r>
              <w:t>Campus Maintenance Request</w:t>
            </w:r>
          </w:p>
        </w:tc>
        <w:tc>
          <w:tcPr>
            <w:tcW w:type="dxa" w:w="3312"/>
          </w:tcPr>
          <w:p>
            <w:r>
              <w:t>Collect and track maintenance requests.</w:t>
            </w:r>
          </w:p>
        </w:tc>
      </w:tr>
      <w:tr>
        <w:tc>
          <w:tcPr>
            <w:tcW w:type="dxa" w:w="3312"/>
          </w:tcPr>
          <w:p>
            <w:r>
              <w:t>Fields</w:t>
            </w:r>
          </w:p>
        </w:tc>
        <w:tc>
          <w:tcPr>
            <w:tcW w:type="dxa" w:w="3312"/>
          </w:tcPr>
          <w:p>
            <w:r>
              <w:t>Requester name, department, location, issue category, description, date and status.</w:t>
            </w:r>
          </w:p>
        </w:tc>
        <w:tc>
          <w:tcPr>
            <w:tcW w:type="dxa" w:w="3312"/>
          </w:tcPr>
          <w:p>
            <w:r>
              <w:t>Use suitable field types and mark essential fields as required.</w:t>
            </w:r>
          </w:p>
        </w:tc>
      </w:tr>
      <w:tr>
        <w:tc>
          <w:tcPr>
            <w:tcW w:type="dxa" w:w="3312"/>
          </w:tcPr>
          <w:p>
            <w:r>
              <w:t>Records</w:t>
            </w:r>
          </w:p>
        </w:tc>
        <w:tc>
          <w:tcPr>
            <w:tcW w:type="dxa" w:w="3312"/>
          </w:tcPr>
          <w:p>
            <w:r>
              <w:t>Sample maintenance requests.</w:t>
            </w:r>
          </w:p>
        </w:tc>
        <w:tc>
          <w:tcPr>
            <w:tcW w:type="dxa" w:w="3312"/>
          </w:tcPr>
          <w:p>
            <w:r>
              <w:t>Validate input and avoid collecting unnecessary personal data.</w:t>
            </w:r>
          </w:p>
        </w:tc>
      </w:tr>
      <w:tr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Form submission and record list/report.</w:t>
            </w:r>
          </w:p>
        </w:tc>
        <w:tc>
          <w:tcPr>
            <w:tcW w:type="dxa" w:w="3312"/>
          </w:tcPr>
          <w:p>
            <w:r>
              <w:t>Restrict who can view or edit records.</w:t>
            </w:r>
          </w:p>
        </w:tc>
      </w:tr>
    </w:tbl>
    <w:p>
      <w:pPr>
        <w:pStyle w:val="Heading1"/>
      </w:pPr>
      <w:r>
        <w:t>Implementation / Study Procedure</w:t>
      </w:r>
    </w:p>
    <w:p>
      <w:pPr>
        <w:pStyle w:val="ListNumber"/>
      </w:pPr>
      <w:r>
        <w:t>Create or sign in to a Zoho account and open Zoho Creator; review the available plan and permissions.</w:t>
      </w:r>
    </w:p>
    <w:p>
      <w:pPr>
        <w:pStyle w:val="ListNumber"/>
      </w:pPr>
      <w:r>
        <w:t>Create a new application and give it a descriptive name such as Campus Maintenance Request.</w:t>
      </w:r>
    </w:p>
    <w:p>
      <w:pPr>
        <w:pStyle w:val="ListNumber"/>
      </w:pPr>
      <w:r>
        <w:t>Create a form and add fields for requester, location, category, description, date and status.</w:t>
      </w:r>
    </w:p>
    <w:p>
      <w:pPr>
        <w:pStyle w:val="ListNumber"/>
      </w:pPr>
      <w:r>
        <w:t>Set required fields and validation rules; use dropdowns for fixed categories to improve data consistency.</w:t>
      </w:r>
    </w:p>
    <w:p>
      <w:pPr>
        <w:pStyle w:val="ListNumber"/>
      </w:pPr>
      <w:r>
        <w:t>Preview the form, submit a few fictional test records and confirm they are stored correctly.</w:t>
      </w:r>
    </w:p>
    <w:p>
      <w:pPr>
        <w:pStyle w:val="ListNumber"/>
      </w:pPr>
      <w:r>
        <w:t>Create a basic report or list view, test permissions, and share only with intended users.</w:t>
      </w:r>
    </w:p>
    <w:p>
      <w:pPr>
        <w:pStyle w:val="Heading1"/>
      </w:pPr>
      <w:r>
        <w:t>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Advantages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Limitations</w:t>
            </w:r>
          </w:p>
        </w:tc>
      </w:tr>
      <w:tr>
        <w:tc>
          <w:tcPr>
            <w:tcW w:type="dxa" w:w="3312"/>
          </w:tcPr>
          <w:p>
            <w:r>
              <w:t>Manual paper form</w:t>
            </w:r>
          </w:p>
        </w:tc>
        <w:tc>
          <w:tcPr>
            <w:tcW w:type="dxa" w:w="3312"/>
          </w:tcPr>
          <w:p>
            <w:r>
              <w:t>Easy to start</w:t>
            </w:r>
          </w:p>
        </w:tc>
        <w:tc>
          <w:tcPr>
            <w:tcW w:type="dxa" w:w="3312"/>
          </w:tcPr>
          <w:p>
            <w:r>
              <w:t>Hard to search and summarize</w:t>
            </w:r>
          </w:p>
        </w:tc>
      </w:tr>
      <w:tr>
        <w:tc>
          <w:tcPr>
            <w:tcW w:type="dxa" w:w="3312"/>
          </w:tcPr>
          <w:p>
            <w:r>
              <w:t>Spreadsheet</w:t>
            </w:r>
          </w:p>
        </w:tc>
        <w:tc>
          <w:tcPr>
            <w:tcW w:type="dxa" w:w="3312"/>
          </w:tcPr>
          <w:p>
            <w:r>
              <w:t>Flexible and familiar</w:t>
            </w:r>
          </w:p>
        </w:tc>
        <w:tc>
          <w:tcPr>
            <w:tcW w:type="dxa" w:w="3312"/>
          </w:tcPr>
          <w:p>
            <w:r>
              <w:t>Validation and multi-user workflow may be limited</w:t>
            </w:r>
          </w:p>
        </w:tc>
      </w:tr>
      <w:tr>
        <w:tc>
          <w:tcPr>
            <w:tcW w:type="dxa" w:w="3312"/>
          </w:tcPr>
          <w:p>
            <w:r>
              <w:t>Zoho Creator form app</w:t>
            </w:r>
          </w:p>
        </w:tc>
        <w:tc>
          <w:tcPr>
            <w:tcW w:type="dxa" w:w="3312"/>
          </w:tcPr>
          <w:p>
            <w:r>
              <w:t>Structured data and configurable workflows</w:t>
            </w:r>
          </w:p>
        </w:tc>
        <w:tc>
          <w:tcPr>
            <w:tcW w:type="dxa" w:w="3312"/>
          </w:tcPr>
          <w:p>
            <w:r>
              <w:t>Platform learning, plan limits and access configuration matter</w:t>
            </w:r>
          </w:p>
        </w:tc>
      </w:tr>
    </w:tbl>
    <w:p>
      <w:pPr>
        <w:pStyle w:val="Heading1"/>
      </w:pPr>
      <w:r>
        <w:t>Results</w:t>
      </w:r>
    </w:p>
    <w:p>
      <w:r>
        <w:t>A basic form-based app can centralize requests, reduce inconsistent entries and make request status easier to review. The result depends on correct field design, validation and access settings.</w:t>
      </w:r>
    </w:p>
    <w:p>
      <w:pPr>
        <w:pStyle w:val="Heading1"/>
      </w:pPr>
      <w:r>
        <w:t>Conclusion</w:t>
      </w:r>
    </w:p>
    <w:p>
      <w:r>
        <w:t>The exercise introduces the core low-code workflow: create an application, design a form, store records, create a view and test access. The prototype should be validated with users before it is used for real campus operations.</w:t>
      </w:r>
    </w:p>
    <w:p>
      <w:pPr>
        <w:pStyle w:val="Heading1"/>
      </w:pPr>
      <w:r>
        <w:t>Precautions / Good Practices</w:t>
      </w:r>
    </w:p>
    <w:p>
      <w:pPr>
        <w:pStyle w:val="ListBullet"/>
      </w:pPr>
      <w:r>
        <w:t>Verify current platform features, account eligibility and plan limits before implementation.</w:t>
      </w:r>
    </w:p>
    <w:p>
      <w:pPr>
        <w:pStyle w:val="ListBullet"/>
      </w:pPr>
      <w:r>
        <w:t>Use fictional or non-sensitive test data during initial development.</w:t>
      </w:r>
    </w:p>
    <w:p>
      <w:pPr>
        <w:pStyle w:val="ListBullet"/>
      </w:pPr>
      <w:r>
        <w:t>Apply suitable access permissions and test error cases before sharing the application.</w:t>
      </w:r>
    </w:p>
    <w:p>
      <w:pPr>
        <w:pStyle w:val="ListBullet"/>
      </w:pPr>
      <w:r>
        <w:t>Record actual observations; do not report illustrative examples as measured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10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