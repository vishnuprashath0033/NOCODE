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COMPARATIVE STUDY OF POPULAR NO-CODE AND LOW-CODE APPLICATIONS IN ZOHO DEVELOPMENT</w:t>
      </w:r>
    </w:p>
    <w:p>
      <w:r>
        <w:rPr>
          <w:b/>
          <w:sz w:val="24"/>
        </w:rPr>
        <w:t>AIM</w:t>
      </w:r>
    </w:p>
    <w:p>
      <w:r>
        <w:t>The aim of this study is to compare popular no-code and low-code applications used in Zoho development. It focuses on understanding their features, development approach, ease of use, flexibility, and suitability for building business applications.</w:t>
      </w:r>
    </w:p>
    <w:p>
      <w:r>
        <w:rPr>
          <w:b/>
          <w:sz w:val="24"/>
        </w:rPr>
        <w:t>OBJECTIVES</w:t>
      </w:r>
    </w:p>
    <w:p>
      <w:pPr>
        <w:pStyle w:val="ListNumber"/>
      </w:pPr>
      <w:r>
        <w:t>To understand the concepts of no-code and low-code development.</w:t>
      </w:r>
    </w:p>
    <w:p>
      <w:pPr>
        <w:pStyle w:val="ListNumber"/>
      </w:pPr>
      <w:r>
        <w:t>To study popular Zoho development applications and their uses.</w:t>
      </w:r>
    </w:p>
    <w:p>
      <w:pPr>
        <w:pStyle w:val="ListNumber"/>
      </w:pPr>
      <w:r>
        <w:t>To compare no-code and low-code approaches based on key development features.</w:t>
      </w:r>
    </w:p>
    <w:p>
      <w:pPr>
        <w:pStyle w:val="ListNumber"/>
      </w:pPr>
      <w:r>
        <w:t>To understand the advantages and limitations of different Zoho applications.</w:t>
      </w:r>
    </w:p>
    <w:p>
      <w:pPr>
        <w:pStyle w:val="ListNumber"/>
      </w:pPr>
      <w:r>
        <w:t>To identify suitable applications for different business development requirements.</w:t>
      </w:r>
    </w:p>
    <w:p>
      <w:r>
        <w:rPr>
          <w:b/>
          <w:sz w:val="24"/>
        </w:rPr>
        <w:t>PROBLEM STATEMENT</w:t>
      </w:r>
    </w:p>
    <w:p>
      <w:r>
        <w:t>Modern organizations require applications that can be developed quickly with less manual coding. Traditional software development can require considerable programming knowledge, development time, and maintenance effort. No-code and low-code platforms provide alternative approaches, but selecting the appropriate platform depends on the application's requirements, complexity, customization, and user skill level.</w:t>
      </w:r>
    </w:p>
    <w:p>
      <w:r>
        <w:rPr>
          <w:b/>
          <w:sz w:val="24"/>
        </w:rPr>
        <w:t>PROPOSED SOLUTION</w:t>
      </w:r>
    </w:p>
    <w:p>
      <w:r>
        <w:t>The proposed study is to compare selected Zoho development applications based on their development approach, ease of use, customization, automation capabilities, integration, and suitable applications.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Application</w:t>
            </w:r>
          </w:p>
        </w:tc>
        <w:tc>
          <w:tcPr>
            <w:tcW w:type="dxa" w:w="1656"/>
          </w:tcPr>
          <w:p>
            <w:r>
              <w:t>Type</w:t>
            </w:r>
          </w:p>
        </w:tc>
        <w:tc>
          <w:tcPr>
            <w:tcW w:type="dxa" w:w="1656"/>
          </w:tcPr>
          <w:p>
            <w:r>
              <w:t>Main Use</w:t>
            </w:r>
          </w:p>
        </w:tc>
        <w:tc>
          <w:tcPr>
            <w:tcW w:type="dxa" w:w="1656"/>
          </w:tcPr>
          <w:p>
            <w:r>
              <w:t>Coding Level</w:t>
            </w:r>
          </w:p>
        </w:tc>
        <w:tc>
          <w:tcPr>
            <w:tcW w:type="dxa" w:w="1656"/>
          </w:tcPr>
          <w:p>
            <w:r>
              <w:t>Strength</w:t>
            </w:r>
          </w:p>
        </w:tc>
        <w:tc>
          <w:tcPr>
            <w:tcW w:type="dxa" w:w="1656"/>
          </w:tcPr>
          <w:p>
            <w:r>
              <w:t>Suitable For</w:t>
            </w:r>
          </w:p>
        </w:tc>
      </w:tr>
      <w:tr>
        <w:tc>
          <w:tcPr>
            <w:tcW w:type="dxa" w:w="1656"/>
            <w:vAlign w:val="center"/>
          </w:tcPr>
          <w:p>
            <w:r>
              <w:t>Zoho Creator</w:t>
            </w:r>
          </w:p>
        </w:tc>
        <w:tc>
          <w:tcPr>
            <w:tcW w:type="dxa" w:w="1656"/>
            <w:vAlign w:val="center"/>
          </w:tcPr>
          <w:p>
            <w:r>
              <w:t>Low-code</w:t>
            </w:r>
          </w:p>
        </w:tc>
        <w:tc>
          <w:tcPr>
            <w:tcW w:type="dxa" w:w="1656"/>
            <w:vAlign w:val="center"/>
          </w:tcPr>
          <w:p>
            <w:r>
              <w:t>Custom business applications</w:t>
            </w:r>
          </w:p>
        </w:tc>
        <w:tc>
          <w:tcPr>
            <w:tcW w:type="dxa" w:w="1656"/>
            <w:vAlign w:val="center"/>
          </w:tcPr>
          <w:p>
            <w:r>
              <w:t>Low</w:t>
            </w:r>
          </w:p>
        </w:tc>
        <w:tc>
          <w:tcPr>
            <w:tcW w:type="dxa" w:w="1656"/>
            <w:vAlign w:val="center"/>
          </w:tcPr>
          <w:p>
            <w:r>
              <w:t>High customization</w:t>
            </w:r>
          </w:p>
        </w:tc>
        <w:tc>
          <w:tcPr>
            <w:tcW w:type="dxa" w:w="1656"/>
            <w:vAlign w:val="center"/>
          </w:tcPr>
          <w:p>
            <w:r>
              <w:t>Business apps &amp; workflows</w:t>
            </w:r>
          </w:p>
        </w:tc>
      </w:tr>
      <w:tr>
        <w:tc>
          <w:tcPr>
            <w:tcW w:type="dxa" w:w="1656"/>
            <w:vAlign w:val="center"/>
          </w:tcPr>
          <w:p>
            <w:r>
              <w:t>Zoho Forms</w:t>
            </w:r>
          </w:p>
        </w:tc>
        <w:tc>
          <w:tcPr>
            <w:tcW w:type="dxa" w:w="1656"/>
            <w:vAlign w:val="center"/>
          </w:tcPr>
          <w:p>
            <w:r>
              <w:t>No-code</w:t>
            </w:r>
          </w:p>
        </w:tc>
        <w:tc>
          <w:tcPr>
            <w:tcW w:type="dxa" w:w="1656"/>
            <w:vAlign w:val="center"/>
          </w:tcPr>
          <w:p>
            <w:r>
              <w:t>Online forms &amp; data collection</w:t>
            </w:r>
          </w:p>
        </w:tc>
        <w:tc>
          <w:tcPr>
            <w:tcW w:type="dxa" w:w="1656"/>
            <w:vAlign w:val="center"/>
          </w:tcPr>
          <w:p>
            <w:r>
              <w:t>None</w:t>
            </w:r>
          </w:p>
        </w:tc>
        <w:tc>
          <w:tcPr>
            <w:tcW w:type="dxa" w:w="1656"/>
            <w:vAlign w:val="center"/>
          </w:tcPr>
          <w:p>
            <w:r>
              <w:t>Easy form creation</w:t>
            </w:r>
          </w:p>
        </w:tc>
        <w:tc>
          <w:tcPr>
            <w:tcW w:type="dxa" w:w="1656"/>
            <w:vAlign w:val="center"/>
          </w:tcPr>
          <w:p>
            <w:r>
              <w:t>Data collection</w:t>
            </w:r>
          </w:p>
        </w:tc>
      </w:tr>
      <w:tr>
        <w:tc>
          <w:tcPr>
            <w:tcW w:type="dxa" w:w="1656"/>
            <w:vAlign w:val="center"/>
          </w:tcPr>
          <w:p>
            <w:r>
              <w:t>Zoho Flow</w:t>
            </w:r>
          </w:p>
        </w:tc>
        <w:tc>
          <w:tcPr>
            <w:tcW w:type="dxa" w:w="1656"/>
            <w:vAlign w:val="center"/>
          </w:tcPr>
          <w:p>
            <w:r>
              <w:t>Low-code / No-code</w:t>
            </w:r>
          </w:p>
        </w:tc>
        <w:tc>
          <w:tcPr>
            <w:tcW w:type="dxa" w:w="1656"/>
            <w:vAlign w:val="center"/>
          </w:tcPr>
          <w:p>
            <w:r>
              <w:t>Application integration &amp; automation</w:t>
            </w:r>
          </w:p>
        </w:tc>
        <w:tc>
          <w:tcPr>
            <w:tcW w:type="dxa" w:w="1656"/>
            <w:vAlign w:val="center"/>
          </w:tcPr>
          <w:p>
            <w:r>
              <w:t>Low</w:t>
            </w:r>
          </w:p>
        </w:tc>
        <w:tc>
          <w:tcPr>
            <w:tcW w:type="dxa" w:w="1656"/>
            <w:vAlign w:val="center"/>
          </w:tcPr>
          <w:p>
            <w:r>
              <w:t>Workflow automation</w:t>
            </w:r>
          </w:p>
        </w:tc>
        <w:tc>
          <w:tcPr>
            <w:tcW w:type="dxa" w:w="1656"/>
            <w:vAlign w:val="center"/>
          </w:tcPr>
          <w:p>
            <w:r>
              <w:t>Connecting applications</w:t>
            </w:r>
          </w:p>
        </w:tc>
      </w:tr>
      <w:tr>
        <w:tc>
          <w:tcPr>
            <w:tcW w:type="dxa" w:w="1656"/>
            <w:vAlign w:val="center"/>
          </w:tcPr>
          <w:p>
            <w:r>
              <w:t>Zoho Analytics</w:t>
            </w:r>
          </w:p>
        </w:tc>
        <w:tc>
          <w:tcPr>
            <w:tcW w:type="dxa" w:w="1656"/>
            <w:vAlign w:val="center"/>
          </w:tcPr>
          <w:p>
            <w:r>
              <w:t>Low-code / No-code</w:t>
            </w:r>
          </w:p>
        </w:tc>
        <w:tc>
          <w:tcPr>
            <w:tcW w:type="dxa" w:w="1656"/>
            <w:vAlign w:val="center"/>
          </w:tcPr>
          <w:p>
            <w:r>
              <w:t>Data analysis &amp; dashboards</w:t>
            </w:r>
          </w:p>
        </w:tc>
        <w:tc>
          <w:tcPr>
            <w:tcW w:type="dxa" w:w="1656"/>
            <w:vAlign w:val="center"/>
          </w:tcPr>
          <w:p>
            <w:r>
              <w:t>Low</w:t>
            </w:r>
          </w:p>
        </w:tc>
        <w:tc>
          <w:tcPr>
            <w:tcW w:type="dxa" w:w="1656"/>
            <w:vAlign w:val="center"/>
          </w:tcPr>
          <w:p>
            <w:r>
              <w:t>Reporting &amp; visualization</w:t>
            </w:r>
          </w:p>
        </w:tc>
        <w:tc>
          <w:tcPr>
            <w:tcW w:type="dxa" w:w="1656"/>
            <w:vAlign w:val="center"/>
          </w:tcPr>
          <w:p>
            <w:r>
              <w:t>Business intelligence</w:t>
            </w:r>
          </w:p>
        </w:tc>
      </w:tr>
      <w:tr>
        <w:tc>
          <w:tcPr>
            <w:tcW w:type="dxa" w:w="1656"/>
            <w:vAlign w:val="center"/>
          </w:tcPr>
          <w:p>
            <w:r>
              <w:t>Zoho CRM</w:t>
            </w:r>
          </w:p>
        </w:tc>
        <w:tc>
          <w:tcPr>
            <w:tcW w:type="dxa" w:w="1656"/>
            <w:vAlign w:val="center"/>
          </w:tcPr>
          <w:p>
            <w:r>
              <w:t>Low-code / No-code</w:t>
            </w:r>
          </w:p>
        </w:tc>
        <w:tc>
          <w:tcPr>
            <w:tcW w:type="dxa" w:w="1656"/>
            <w:vAlign w:val="center"/>
          </w:tcPr>
          <w:p>
            <w:r>
              <w:t>Customer relationship management</w:t>
            </w:r>
          </w:p>
        </w:tc>
        <w:tc>
          <w:tcPr>
            <w:tcW w:type="dxa" w:w="1656"/>
            <w:vAlign w:val="center"/>
          </w:tcPr>
          <w:p>
            <w:r>
              <w:t>Low</w:t>
            </w:r>
          </w:p>
        </w:tc>
        <w:tc>
          <w:tcPr>
            <w:tcW w:type="dxa" w:w="1656"/>
            <w:vAlign w:val="center"/>
          </w:tcPr>
          <w:p>
            <w:r>
              <w:t>Business process management</w:t>
            </w:r>
          </w:p>
        </w:tc>
        <w:tc>
          <w:tcPr>
            <w:tcW w:type="dxa" w:w="1656"/>
            <w:vAlign w:val="center"/>
          </w:tcPr>
          <w:p>
            <w:r>
              <w:t>Sales &amp; customer management</w:t>
            </w:r>
          </w:p>
        </w:tc>
      </w:tr>
    </w:tbl>
    <w:p>
      <w:r>
        <w:rPr>
          <w:b/>
          <w:sz w:val="24"/>
        </w:rPr>
        <w:t>COMPARATIVE ANALYSIS</w:t>
      </w:r>
    </w:p>
    <w:p>
      <w:r>
        <w:t>Zoho Creator provides greater flexibility for developing customized business applications with relatively little coding. Zoho Forms is more suitable when the primary requirement is simple data collection. Zoho Flow is useful for connecting applications and automating workflows. Zoho Analytics focuses on dashboards, reporting, and data analysis, while Zoho CRM supports customer and sales-related business processes. Therefore, the most suitable application depends on the required level of customization and the intended business use.</w:t>
      </w:r>
    </w:p>
    <w:p>
      <w:r>
        <w:rPr>
          <w:b/>
          <w:sz w:val="24"/>
        </w:rPr>
        <w:t>BENEFITS</w:t>
      </w:r>
    </w:p>
    <w:p>
      <w:pPr>
        <w:pStyle w:val="ListBullet"/>
      </w:pPr>
      <w:r>
        <w:t>Reduces development time.</w:t>
      </w:r>
    </w:p>
    <w:p>
      <w:pPr>
        <w:pStyle w:val="ListBullet"/>
      </w:pPr>
      <w:r>
        <w:t>Allows applications to be created with limited programming.</w:t>
      </w:r>
    </w:p>
    <w:p>
      <w:pPr>
        <w:pStyle w:val="ListBullet"/>
      </w:pPr>
      <w:r>
        <w:t>Supports workflow automation and integration.</w:t>
      </w:r>
    </w:p>
    <w:p>
      <w:pPr>
        <w:pStyle w:val="ListBullet"/>
      </w:pPr>
      <w:r>
        <w:t>Improves accessibility for non-programmers and business users.</w:t>
      </w:r>
    </w:p>
    <w:p>
      <w:pPr>
        <w:pStyle w:val="ListBullet"/>
      </w:pPr>
      <w:r>
        <w:t>Provides flexibility for developing and managing business applications.</w:t>
      </w:r>
    </w:p>
    <w:p>
      <w:pPr>
        <w:pStyle w:val="ListBullet"/>
      </w:pPr>
      <w:r>
        <w:t>Helps organizations select an appropriate development platform.</w:t>
      </w:r>
    </w:p>
    <w:p>
      <w:r>
        <w:rPr>
          <w:b/>
          <w:sz w:val="24"/>
        </w:rPr>
        <w:t>CONCLUSION</w:t>
      </w:r>
    </w:p>
    <w:p>
      <w:r>
        <w:t>The comparative study shows that no-code and low-code applications in the Zoho ecosystem support different development requirements. No-code tools are suitable for simpler tasks with minimal programming, while low-code platforms provide greater flexibility for customized applications and workflows. Selecting the right Zoho application based on complexity, customization, automation, and business requirements can improve development speed and application efficiency.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