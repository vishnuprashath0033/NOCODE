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Design of Test Cases and Maintenance Plan</w:t>
      </w:r>
    </w:p>
    <w:p>
      <w:pPr>
        <w:jc w:val="center"/>
      </w:pPr>
      <w:r>
        <w:rPr>
          <w:b/>
        </w:rPr>
        <w:t>Sample Application: Student Attendance and Management System</w:t>
        <w:br/>
      </w:r>
      <w:r>
        <w:t>Software Development Life Cycle Assignment</w:t>
      </w:r>
    </w:p>
    <w:p>
      <w:r>
        <w:br w:type="page"/>
      </w:r>
    </w:p>
    <w:p>
      <w:pPr>
        <w:pStyle w:val="Heading2"/>
      </w:pPr>
      <w:r>
        <w:t>1. Introduction</w:t>
      </w:r>
    </w:p>
    <w:p>
      <w:r>
        <w:t>The Student Attendance and Management System is designed to automate attendance recording, student record management, report generation, and secure access for administrators, faculty, and students. Testing ensures that every functional and non-functional requirement operates correctly before deployment. This document presents detailed test cases together with a maintenance plan to ensure long-term reliability.</w:t>
      </w:r>
    </w:p>
    <w:p>
      <w:pPr>
        <w:pStyle w:val="Heading2"/>
      </w:pPr>
      <w:r>
        <w:t>2. Objectives of Testing</w:t>
      </w:r>
    </w:p>
    <w:p>
      <w:pPr>
        <w:pStyle w:val="ListBullet"/>
      </w:pPr>
      <w:r>
        <w:t>Verify that all functional requirements work correctly.</w:t>
      </w:r>
    </w:p>
    <w:p>
      <w:pPr>
        <w:pStyle w:val="ListBullet"/>
      </w:pPr>
      <w:r>
        <w:t>Identify defects before deployment.</w:t>
      </w:r>
    </w:p>
    <w:p>
      <w:pPr>
        <w:pStyle w:val="ListBullet"/>
      </w:pPr>
      <w:r>
        <w:t>Ensure data accuracy and integrity.</w:t>
      </w:r>
    </w:p>
    <w:p>
      <w:pPr>
        <w:pStyle w:val="ListBullet"/>
      </w:pPr>
      <w:r>
        <w:t>Validate security and access control.</w:t>
      </w:r>
    </w:p>
    <w:p>
      <w:pPr>
        <w:pStyle w:val="ListBullet"/>
      </w:pPr>
      <w:r>
        <w:t>Improve reliability, usability, and performance.</w:t>
      </w:r>
    </w:p>
    <w:p>
      <w:pPr>
        <w:pStyle w:val="Heading2"/>
      </w:pPr>
      <w:r>
        <w:t>3. Testing Strategy</w:t>
      </w:r>
    </w:p>
    <w:p>
      <w:r>
        <w:rPr>
          <w:b/>
        </w:rPr>
        <w:t xml:space="preserve">Unit Testing: </w:t>
      </w:r>
      <w:r>
        <w:t>Individual modules such as login, attendance, and reports are tested independently.</w:t>
      </w:r>
    </w:p>
    <w:p>
      <w:r>
        <w:rPr>
          <w:b/>
        </w:rPr>
        <w:t xml:space="preserve">Integration Testing: </w:t>
      </w:r>
      <w:r>
        <w:t>Interaction between database, UI, and backend services is verified.</w:t>
      </w:r>
    </w:p>
    <w:p>
      <w:r>
        <w:rPr>
          <w:b/>
        </w:rPr>
        <w:t xml:space="preserve">System Testing: </w:t>
      </w:r>
      <w:r>
        <w:t>The complete application is tested as a whole.</w:t>
      </w:r>
    </w:p>
    <w:p>
      <w:r>
        <w:rPr>
          <w:b/>
        </w:rPr>
        <w:t xml:space="preserve">User Acceptance Testing (UAT): </w:t>
      </w:r>
      <w:r>
        <w:t>Faculty and students validate that the system satisfies user requirements.</w:t>
      </w:r>
    </w:p>
    <w:p>
      <w:pPr>
        <w:pStyle w:val="Heading2"/>
      </w:pPr>
      <w:r>
        <w:t>4. Detailed Test Cases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Module</w:t>
            </w:r>
          </w:p>
        </w:tc>
        <w:tc>
          <w:tcPr>
            <w:tcW w:type="dxa" w:w="1440"/>
          </w:tcPr>
          <w:p>
            <w:r>
              <w:t>Test Scenario</w:t>
            </w:r>
          </w:p>
        </w:tc>
        <w:tc>
          <w:tcPr>
            <w:tcW w:type="dxa" w:w="1440"/>
          </w:tcPr>
          <w:p>
            <w:r>
              <w:t>Input</w:t>
            </w:r>
          </w:p>
        </w:tc>
        <w:tc>
          <w:tcPr>
            <w:tcW w:type="dxa" w:w="1440"/>
          </w:tcPr>
          <w:p>
            <w:r>
              <w:t>Expected Result</w:t>
            </w:r>
          </w:p>
        </w:tc>
        <w:tc>
          <w:tcPr>
            <w:tcW w:type="dxa" w:w="1440"/>
          </w:tcPr>
          <w:p>
            <w:r>
              <w:t>Status</w:t>
            </w:r>
          </w:p>
        </w:tc>
      </w:tr>
      <w:tr>
        <w:tc>
          <w:tcPr>
            <w:tcW w:type="dxa" w:w="1440"/>
          </w:tcPr>
          <w:p>
            <w:r>
              <w:t>TC01</w:t>
            </w:r>
          </w:p>
        </w:tc>
        <w:tc>
          <w:tcPr>
            <w:tcW w:type="dxa" w:w="1440"/>
          </w:tcPr>
          <w:p>
            <w:r>
              <w:t>Login</w:t>
            </w:r>
          </w:p>
        </w:tc>
        <w:tc>
          <w:tcPr>
            <w:tcW w:type="dxa" w:w="1440"/>
          </w:tcPr>
          <w:p>
            <w:r>
              <w:t>Valid login</w:t>
            </w:r>
          </w:p>
        </w:tc>
        <w:tc>
          <w:tcPr>
            <w:tcW w:type="dxa" w:w="1440"/>
          </w:tcPr>
          <w:p>
            <w:r>
              <w:t>Correct credentials</w:t>
            </w:r>
          </w:p>
        </w:tc>
        <w:tc>
          <w:tcPr>
            <w:tcW w:type="dxa" w:w="1440"/>
          </w:tcPr>
          <w:p>
            <w:r>
              <w:t>Dashboard displayed</w:t>
            </w:r>
          </w:p>
        </w:tc>
        <w:tc>
          <w:tcPr>
            <w:tcW w:type="dxa" w:w="1440"/>
          </w:tcPr>
          <w:p>
            <w:r>
              <w:t>Pass</w:t>
            </w:r>
          </w:p>
        </w:tc>
      </w:tr>
      <w:tr>
        <w:tc>
          <w:tcPr>
            <w:tcW w:type="dxa" w:w="1440"/>
          </w:tcPr>
          <w:p>
            <w:r>
              <w:t>TC02</w:t>
            </w:r>
          </w:p>
        </w:tc>
        <w:tc>
          <w:tcPr>
            <w:tcW w:type="dxa" w:w="1440"/>
          </w:tcPr>
          <w:p>
            <w:r>
              <w:t>Login</w:t>
            </w:r>
          </w:p>
        </w:tc>
        <w:tc>
          <w:tcPr>
            <w:tcW w:type="dxa" w:w="1440"/>
          </w:tcPr>
          <w:p>
            <w:r>
              <w:t>Invalid login</w:t>
            </w:r>
          </w:p>
        </w:tc>
        <w:tc>
          <w:tcPr>
            <w:tcW w:type="dxa" w:w="1440"/>
          </w:tcPr>
          <w:p>
            <w:r>
              <w:t>Wrong password</w:t>
            </w:r>
          </w:p>
        </w:tc>
        <w:tc>
          <w:tcPr>
            <w:tcW w:type="dxa" w:w="1440"/>
          </w:tcPr>
          <w:p>
            <w:r>
              <w:t>Error message</w:t>
            </w:r>
          </w:p>
        </w:tc>
        <w:tc>
          <w:tcPr>
            <w:tcW w:type="dxa" w:w="1440"/>
          </w:tcPr>
          <w:p>
            <w:r>
              <w:t>Pass</w:t>
            </w:r>
          </w:p>
        </w:tc>
      </w:tr>
      <w:tr>
        <w:tc>
          <w:tcPr>
            <w:tcW w:type="dxa" w:w="1440"/>
          </w:tcPr>
          <w:p>
            <w:r>
              <w:t>TC03</w:t>
            </w:r>
          </w:p>
        </w:tc>
        <w:tc>
          <w:tcPr>
            <w:tcW w:type="dxa" w:w="1440"/>
          </w:tcPr>
          <w:p>
            <w:r>
              <w:t>Registration</w:t>
            </w:r>
          </w:p>
        </w:tc>
        <w:tc>
          <w:tcPr>
            <w:tcW w:type="dxa" w:w="1440"/>
          </w:tcPr>
          <w:p>
            <w:r>
              <w:t>Add student</w:t>
            </w:r>
          </w:p>
        </w:tc>
        <w:tc>
          <w:tcPr>
            <w:tcW w:type="dxa" w:w="1440"/>
          </w:tcPr>
          <w:p>
            <w:r>
              <w:t>Valid details</w:t>
            </w:r>
          </w:p>
        </w:tc>
        <w:tc>
          <w:tcPr>
            <w:tcW w:type="dxa" w:w="1440"/>
          </w:tcPr>
          <w:p>
            <w:r>
              <w:t>Student added</w:t>
            </w:r>
          </w:p>
        </w:tc>
        <w:tc>
          <w:tcPr>
            <w:tcW w:type="dxa" w:w="1440"/>
          </w:tcPr>
          <w:p>
            <w:r>
              <w:t>Pass</w:t>
            </w:r>
          </w:p>
        </w:tc>
      </w:tr>
      <w:tr>
        <w:tc>
          <w:tcPr>
            <w:tcW w:type="dxa" w:w="1440"/>
          </w:tcPr>
          <w:p>
            <w:r>
              <w:t>TC04</w:t>
            </w:r>
          </w:p>
        </w:tc>
        <w:tc>
          <w:tcPr>
            <w:tcW w:type="dxa" w:w="1440"/>
          </w:tcPr>
          <w:p>
            <w:r>
              <w:t>Registration</w:t>
            </w:r>
          </w:p>
        </w:tc>
        <w:tc>
          <w:tcPr>
            <w:tcW w:type="dxa" w:w="1440"/>
          </w:tcPr>
          <w:p>
            <w:r>
              <w:t>Duplicate roll no.</w:t>
            </w:r>
          </w:p>
        </w:tc>
        <w:tc>
          <w:tcPr>
            <w:tcW w:type="dxa" w:w="1440"/>
          </w:tcPr>
          <w:p>
            <w:r>
              <w:t>Existing roll no.</w:t>
            </w:r>
          </w:p>
        </w:tc>
        <w:tc>
          <w:tcPr>
            <w:tcW w:type="dxa" w:w="1440"/>
          </w:tcPr>
          <w:p>
            <w:r>
              <w:t>Duplicate rejected</w:t>
            </w:r>
          </w:p>
        </w:tc>
        <w:tc>
          <w:tcPr>
            <w:tcW w:type="dxa" w:w="1440"/>
          </w:tcPr>
          <w:p>
            <w:r>
              <w:t>Pass</w:t>
            </w:r>
          </w:p>
        </w:tc>
      </w:tr>
      <w:tr>
        <w:tc>
          <w:tcPr>
            <w:tcW w:type="dxa" w:w="1440"/>
          </w:tcPr>
          <w:p>
            <w:r>
              <w:t>TC05</w:t>
            </w:r>
          </w:p>
        </w:tc>
        <w:tc>
          <w:tcPr>
            <w:tcW w:type="dxa" w:w="1440"/>
          </w:tcPr>
          <w:p>
            <w:r>
              <w:t>Attendance</w:t>
            </w:r>
          </w:p>
        </w:tc>
        <w:tc>
          <w:tcPr>
            <w:tcW w:type="dxa" w:w="1440"/>
          </w:tcPr>
          <w:p>
            <w:r>
              <w:t>Mark attendance</w:t>
            </w:r>
          </w:p>
        </w:tc>
        <w:tc>
          <w:tcPr>
            <w:tcW w:type="dxa" w:w="1440"/>
          </w:tcPr>
          <w:p>
            <w:r>
              <w:t>Present/Absent</w:t>
            </w:r>
          </w:p>
        </w:tc>
        <w:tc>
          <w:tcPr>
            <w:tcW w:type="dxa" w:w="1440"/>
          </w:tcPr>
          <w:p>
            <w:r>
              <w:t>Attendance saved</w:t>
            </w:r>
          </w:p>
        </w:tc>
        <w:tc>
          <w:tcPr>
            <w:tcW w:type="dxa" w:w="1440"/>
          </w:tcPr>
          <w:p>
            <w:r>
              <w:t>Pass</w:t>
            </w:r>
          </w:p>
        </w:tc>
      </w:tr>
      <w:tr>
        <w:tc>
          <w:tcPr>
            <w:tcW w:type="dxa" w:w="1440"/>
          </w:tcPr>
          <w:p>
            <w:r>
              <w:t>TC06</w:t>
            </w:r>
          </w:p>
        </w:tc>
        <w:tc>
          <w:tcPr>
            <w:tcW w:type="dxa" w:w="1440"/>
          </w:tcPr>
          <w:p>
            <w:r>
              <w:t>Attendance</w:t>
            </w:r>
          </w:p>
        </w:tc>
        <w:tc>
          <w:tcPr>
            <w:tcW w:type="dxa" w:w="1440"/>
          </w:tcPr>
          <w:p>
            <w:r>
              <w:t>Edit attendance</w:t>
            </w:r>
          </w:p>
        </w:tc>
        <w:tc>
          <w:tcPr>
            <w:tcW w:type="dxa" w:w="1440"/>
          </w:tcPr>
          <w:p>
            <w:r>
              <w:t>Modify record</w:t>
            </w:r>
          </w:p>
        </w:tc>
        <w:tc>
          <w:tcPr>
            <w:tcW w:type="dxa" w:w="1440"/>
          </w:tcPr>
          <w:p>
            <w:r>
              <w:t>Changes updated</w:t>
            </w:r>
          </w:p>
        </w:tc>
        <w:tc>
          <w:tcPr>
            <w:tcW w:type="dxa" w:w="1440"/>
          </w:tcPr>
          <w:p>
            <w:r>
              <w:t>Pass</w:t>
            </w:r>
          </w:p>
        </w:tc>
      </w:tr>
      <w:tr>
        <w:tc>
          <w:tcPr>
            <w:tcW w:type="dxa" w:w="1440"/>
          </w:tcPr>
          <w:p>
            <w:r>
              <w:t>TC07</w:t>
            </w:r>
          </w:p>
        </w:tc>
        <w:tc>
          <w:tcPr>
            <w:tcW w:type="dxa" w:w="1440"/>
          </w:tcPr>
          <w:p>
            <w:r>
              <w:t>Attendance</w:t>
            </w:r>
          </w:p>
        </w:tc>
        <w:tc>
          <w:tcPr>
            <w:tcW w:type="dxa" w:w="1440"/>
          </w:tcPr>
          <w:p>
            <w:r>
              <w:t>Duplicate attendance</w:t>
            </w:r>
          </w:p>
        </w:tc>
        <w:tc>
          <w:tcPr>
            <w:tcW w:type="dxa" w:w="1440"/>
          </w:tcPr>
          <w:p>
            <w:r>
              <w:t>Same date twice</w:t>
            </w:r>
          </w:p>
        </w:tc>
        <w:tc>
          <w:tcPr>
            <w:tcW w:type="dxa" w:w="1440"/>
          </w:tcPr>
          <w:p>
            <w:r>
              <w:t>Warning shown</w:t>
            </w:r>
          </w:p>
        </w:tc>
        <w:tc>
          <w:tcPr>
            <w:tcW w:type="dxa" w:w="1440"/>
          </w:tcPr>
          <w:p>
            <w:r>
              <w:t>Pass</w:t>
            </w:r>
          </w:p>
        </w:tc>
      </w:tr>
      <w:tr>
        <w:tc>
          <w:tcPr>
            <w:tcW w:type="dxa" w:w="1440"/>
          </w:tcPr>
          <w:p>
            <w:r>
              <w:t>TC08</w:t>
            </w:r>
          </w:p>
        </w:tc>
        <w:tc>
          <w:tcPr>
            <w:tcW w:type="dxa" w:w="1440"/>
          </w:tcPr>
          <w:p>
            <w:r>
              <w:t>Student</w:t>
            </w:r>
          </w:p>
        </w:tc>
        <w:tc>
          <w:tcPr>
            <w:tcW w:type="dxa" w:w="1440"/>
          </w:tcPr>
          <w:p>
            <w:r>
              <w:t>View attendance</w:t>
            </w:r>
          </w:p>
        </w:tc>
        <w:tc>
          <w:tcPr>
            <w:tcW w:type="dxa" w:w="1440"/>
          </w:tcPr>
          <w:p>
            <w:r>
              <w:t>Student ID</w:t>
            </w:r>
          </w:p>
        </w:tc>
        <w:tc>
          <w:tcPr>
            <w:tcW w:type="dxa" w:w="1440"/>
          </w:tcPr>
          <w:p>
            <w:r>
              <w:t>Attendance displayed</w:t>
            </w:r>
          </w:p>
        </w:tc>
        <w:tc>
          <w:tcPr>
            <w:tcW w:type="dxa" w:w="1440"/>
          </w:tcPr>
          <w:p>
            <w:r>
              <w:t>Pass</w:t>
            </w:r>
          </w:p>
        </w:tc>
      </w:tr>
      <w:tr>
        <w:tc>
          <w:tcPr>
            <w:tcW w:type="dxa" w:w="1440"/>
          </w:tcPr>
          <w:p>
            <w:r>
              <w:t>TC09</w:t>
            </w:r>
          </w:p>
        </w:tc>
        <w:tc>
          <w:tcPr>
            <w:tcW w:type="dxa" w:w="1440"/>
          </w:tcPr>
          <w:p>
            <w:r>
              <w:t>Faculty</w:t>
            </w:r>
          </w:p>
        </w:tc>
        <w:tc>
          <w:tcPr>
            <w:tcW w:type="dxa" w:w="1440"/>
          </w:tcPr>
          <w:p>
            <w:r>
              <w:t>View class list</w:t>
            </w:r>
          </w:p>
        </w:tc>
        <w:tc>
          <w:tcPr>
            <w:tcW w:type="dxa" w:w="1440"/>
          </w:tcPr>
          <w:p>
            <w:r>
              <w:t>Class selected</w:t>
            </w:r>
          </w:p>
        </w:tc>
        <w:tc>
          <w:tcPr>
            <w:tcW w:type="dxa" w:w="1440"/>
          </w:tcPr>
          <w:p>
            <w:r>
              <w:t>Student list shown</w:t>
            </w:r>
          </w:p>
        </w:tc>
        <w:tc>
          <w:tcPr>
            <w:tcW w:type="dxa" w:w="1440"/>
          </w:tcPr>
          <w:p>
            <w:r>
              <w:t>Pass</w:t>
            </w:r>
          </w:p>
        </w:tc>
      </w:tr>
      <w:tr>
        <w:tc>
          <w:tcPr>
            <w:tcW w:type="dxa" w:w="1440"/>
          </w:tcPr>
          <w:p>
            <w:r>
              <w:t>TC10</w:t>
            </w:r>
          </w:p>
        </w:tc>
        <w:tc>
          <w:tcPr>
            <w:tcW w:type="dxa" w:w="1440"/>
          </w:tcPr>
          <w:p>
            <w:r>
              <w:t>Reports</w:t>
            </w:r>
          </w:p>
        </w:tc>
        <w:tc>
          <w:tcPr>
            <w:tcW w:type="dxa" w:w="1440"/>
          </w:tcPr>
          <w:p>
            <w:r>
              <w:t>Generate PDF</w:t>
            </w:r>
          </w:p>
        </w:tc>
        <w:tc>
          <w:tcPr>
            <w:tcW w:type="dxa" w:w="1440"/>
          </w:tcPr>
          <w:p>
            <w:r>
              <w:t>Date range</w:t>
            </w:r>
          </w:p>
        </w:tc>
        <w:tc>
          <w:tcPr>
            <w:tcW w:type="dxa" w:w="1440"/>
          </w:tcPr>
          <w:p>
            <w:r>
              <w:t>PDF generated</w:t>
            </w:r>
          </w:p>
        </w:tc>
        <w:tc>
          <w:tcPr>
            <w:tcW w:type="dxa" w:w="1440"/>
          </w:tcPr>
          <w:p>
            <w:r>
              <w:t>Pass</w:t>
            </w:r>
          </w:p>
        </w:tc>
      </w:tr>
      <w:tr>
        <w:tc>
          <w:tcPr>
            <w:tcW w:type="dxa" w:w="1440"/>
          </w:tcPr>
          <w:p>
            <w:r>
              <w:t>TC11</w:t>
            </w:r>
          </w:p>
        </w:tc>
        <w:tc>
          <w:tcPr>
            <w:tcW w:type="dxa" w:w="1440"/>
          </w:tcPr>
          <w:p>
            <w:r>
              <w:t>Reports</w:t>
            </w:r>
          </w:p>
        </w:tc>
        <w:tc>
          <w:tcPr>
            <w:tcW w:type="dxa" w:w="1440"/>
          </w:tcPr>
          <w:p>
            <w:r>
              <w:t>Generate Excel</w:t>
            </w:r>
          </w:p>
        </w:tc>
        <w:tc>
          <w:tcPr>
            <w:tcW w:type="dxa" w:w="1440"/>
          </w:tcPr>
          <w:p>
            <w:r>
              <w:t>Semester</w:t>
            </w:r>
          </w:p>
        </w:tc>
        <w:tc>
          <w:tcPr>
            <w:tcW w:type="dxa" w:w="1440"/>
          </w:tcPr>
          <w:p>
            <w:r>
              <w:t>Excel exported</w:t>
            </w:r>
          </w:p>
        </w:tc>
        <w:tc>
          <w:tcPr>
            <w:tcW w:type="dxa" w:w="1440"/>
          </w:tcPr>
          <w:p>
            <w:r>
              <w:t>Pass</w:t>
            </w:r>
          </w:p>
        </w:tc>
      </w:tr>
      <w:tr>
        <w:tc>
          <w:tcPr>
            <w:tcW w:type="dxa" w:w="1440"/>
          </w:tcPr>
          <w:p>
            <w:r>
              <w:t>TC12</w:t>
            </w:r>
          </w:p>
        </w:tc>
        <w:tc>
          <w:tcPr>
            <w:tcW w:type="dxa" w:w="1440"/>
          </w:tcPr>
          <w:p>
            <w:r>
              <w:t>Database</w:t>
            </w:r>
          </w:p>
        </w:tc>
        <w:tc>
          <w:tcPr>
            <w:tcW w:type="dxa" w:w="1440"/>
          </w:tcPr>
          <w:p>
            <w:r>
              <w:t>Save records</w:t>
            </w:r>
          </w:p>
        </w:tc>
        <w:tc>
          <w:tcPr>
            <w:tcW w:type="dxa" w:w="1440"/>
          </w:tcPr>
          <w:p>
            <w:r>
              <w:t>New record</w:t>
            </w:r>
          </w:p>
        </w:tc>
        <w:tc>
          <w:tcPr>
            <w:tcW w:type="dxa" w:w="1440"/>
          </w:tcPr>
          <w:p>
            <w:r>
              <w:t>Stored successfully</w:t>
            </w:r>
          </w:p>
        </w:tc>
        <w:tc>
          <w:tcPr>
            <w:tcW w:type="dxa" w:w="1440"/>
          </w:tcPr>
          <w:p>
            <w:r>
              <w:t>Pass</w:t>
            </w:r>
          </w:p>
        </w:tc>
      </w:tr>
      <w:tr>
        <w:tc>
          <w:tcPr>
            <w:tcW w:type="dxa" w:w="1440"/>
          </w:tcPr>
          <w:p>
            <w:r>
              <w:t>TC13</w:t>
            </w:r>
          </w:p>
        </w:tc>
        <w:tc>
          <w:tcPr>
            <w:tcW w:type="dxa" w:w="1440"/>
          </w:tcPr>
          <w:p>
            <w:r>
              <w:t>Database</w:t>
            </w:r>
          </w:p>
        </w:tc>
        <w:tc>
          <w:tcPr>
            <w:tcW w:type="dxa" w:w="1440"/>
          </w:tcPr>
          <w:p>
            <w:r>
              <w:t>Delete student</w:t>
            </w:r>
          </w:p>
        </w:tc>
        <w:tc>
          <w:tcPr>
            <w:tcW w:type="dxa" w:w="1440"/>
          </w:tcPr>
          <w:p>
            <w:r>
              <w:t>Student ID</w:t>
            </w:r>
          </w:p>
        </w:tc>
        <w:tc>
          <w:tcPr>
            <w:tcW w:type="dxa" w:w="1440"/>
          </w:tcPr>
          <w:p>
            <w:r>
              <w:t>Record removed</w:t>
            </w:r>
          </w:p>
        </w:tc>
        <w:tc>
          <w:tcPr>
            <w:tcW w:type="dxa" w:w="1440"/>
          </w:tcPr>
          <w:p>
            <w:r>
              <w:t>Pass</w:t>
            </w:r>
          </w:p>
        </w:tc>
      </w:tr>
      <w:tr>
        <w:tc>
          <w:tcPr>
            <w:tcW w:type="dxa" w:w="1440"/>
          </w:tcPr>
          <w:p>
            <w:r>
              <w:t>TC14</w:t>
            </w:r>
          </w:p>
        </w:tc>
        <w:tc>
          <w:tcPr>
            <w:tcW w:type="dxa" w:w="1440"/>
          </w:tcPr>
          <w:p>
            <w:r>
              <w:t>Security</w:t>
            </w:r>
          </w:p>
        </w:tc>
        <w:tc>
          <w:tcPr>
            <w:tcW w:type="dxa" w:w="1440"/>
          </w:tcPr>
          <w:p>
            <w:r>
              <w:t>Unauthorized access</w:t>
            </w:r>
          </w:p>
        </w:tc>
        <w:tc>
          <w:tcPr>
            <w:tcW w:type="dxa" w:w="1440"/>
          </w:tcPr>
          <w:p>
            <w:r>
              <w:t>Student opens admin page</w:t>
            </w:r>
          </w:p>
        </w:tc>
        <w:tc>
          <w:tcPr>
            <w:tcW w:type="dxa" w:w="1440"/>
          </w:tcPr>
          <w:p>
            <w:r>
              <w:t>Access denied</w:t>
            </w:r>
          </w:p>
        </w:tc>
        <w:tc>
          <w:tcPr>
            <w:tcW w:type="dxa" w:w="1440"/>
          </w:tcPr>
          <w:p>
            <w:r>
              <w:t>Pass</w:t>
            </w:r>
          </w:p>
        </w:tc>
      </w:tr>
      <w:tr>
        <w:tc>
          <w:tcPr>
            <w:tcW w:type="dxa" w:w="1440"/>
          </w:tcPr>
          <w:p>
            <w:r>
              <w:t>TC15</w:t>
            </w:r>
          </w:p>
        </w:tc>
        <w:tc>
          <w:tcPr>
            <w:tcW w:type="dxa" w:w="1440"/>
          </w:tcPr>
          <w:p>
            <w:r>
              <w:t>Performance</w:t>
            </w:r>
          </w:p>
        </w:tc>
        <w:tc>
          <w:tcPr>
            <w:tcW w:type="dxa" w:w="1440"/>
          </w:tcPr>
          <w:p>
            <w:r>
              <w:t>100 concurrent users</w:t>
            </w:r>
          </w:p>
        </w:tc>
        <w:tc>
          <w:tcPr>
            <w:tcW w:type="dxa" w:w="1440"/>
          </w:tcPr>
          <w:p>
            <w:r>
              <w:t>Load test</w:t>
            </w:r>
          </w:p>
        </w:tc>
        <w:tc>
          <w:tcPr>
            <w:tcW w:type="dxa" w:w="1440"/>
          </w:tcPr>
          <w:p>
            <w:r>
              <w:t>System stable</w:t>
            </w:r>
          </w:p>
        </w:tc>
        <w:tc>
          <w:tcPr>
            <w:tcW w:type="dxa" w:w="1440"/>
          </w:tcPr>
          <w:p>
            <w:r>
              <w:t>Pass</w:t>
            </w:r>
          </w:p>
        </w:tc>
      </w:tr>
      <w:tr>
        <w:tc>
          <w:tcPr>
            <w:tcW w:type="dxa" w:w="1440"/>
          </w:tcPr>
          <w:p>
            <w:r>
              <w:t>TC16</w:t>
            </w:r>
          </w:p>
        </w:tc>
        <w:tc>
          <w:tcPr>
            <w:tcW w:type="dxa" w:w="1440"/>
          </w:tcPr>
          <w:p>
            <w:r>
              <w:t>Logout</w:t>
            </w:r>
          </w:p>
        </w:tc>
        <w:tc>
          <w:tcPr>
            <w:tcW w:type="dxa" w:w="1440"/>
          </w:tcPr>
          <w:p>
            <w:r>
              <w:t>Logout</w:t>
            </w:r>
          </w:p>
        </w:tc>
        <w:tc>
          <w:tcPr>
            <w:tcW w:type="dxa" w:w="1440"/>
          </w:tcPr>
          <w:p>
            <w:r>
              <w:t>Click logout</w:t>
            </w:r>
          </w:p>
        </w:tc>
        <w:tc>
          <w:tcPr>
            <w:tcW w:type="dxa" w:w="1440"/>
          </w:tcPr>
          <w:p>
            <w:r>
              <w:t>Session closed</w:t>
            </w:r>
          </w:p>
        </w:tc>
        <w:tc>
          <w:tcPr>
            <w:tcW w:type="dxa" w:w="1440"/>
          </w:tcPr>
          <w:p>
            <w:r>
              <w:t>Pass</w:t>
            </w:r>
          </w:p>
        </w:tc>
      </w:tr>
      <w:tr>
        <w:tc>
          <w:tcPr>
            <w:tcW w:type="dxa" w:w="1440"/>
          </w:tcPr>
          <w:p>
            <w:r>
              <w:t>TC17</w:t>
            </w:r>
          </w:p>
        </w:tc>
        <w:tc>
          <w:tcPr>
            <w:tcW w:type="dxa" w:w="1440"/>
          </w:tcPr>
          <w:p>
            <w:r>
              <w:t>Password</w:t>
            </w:r>
          </w:p>
        </w:tc>
        <w:tc>
          <w:tcPr>
            <w:tcW w:type="dxa" w:w="1440"/>
          </w:tcPr>
          <w:p>
            <w:r>
              <w:t>Reset password</w:t>
            </w:r>
          </w:p>
        </w:tc>
        <w:tc>
          <w:tcPr>
            <w:tcW w:type="dxa" w:w="1440"/>
          </w:tcPr>
          <w:p>
            <w:r>
              <w:t>Registered email</w:t>
            </w:r>
          </w:p>
        </w:tc>
        <w:tc>
          <w:tcPr>
            <w:tcW w:type="dxa" w:w="1440"/>
          </w:tcPr>
          <w:p>
            <w:r>
              <w:t>Reset successful</w:t>
            </w:r>
          </w:p>
        </w:tc>
        <w:tc>
          <w:tcPr>
            <w:tcW w:type="dxa" w:w="1440"/>
          </w:tcPr>
          <w:p>
            <w:r>
              <w:t>Pass</w:t>
            </w:r>
          </w:p>
        </w:tc>
      </w:tr>
      <w:tr>
        <w:tc>
          <w:tcPr>
            <w:tcW w:type="dxa" w:w="1440"/>
          </w:tcPr>
          <w:p>
            <w:r>
              <w:t>TC18</w:t>
            </w:r>
          </w:p>
        </w:tc>
        <w:tc>
          <w:tcPr>
            <w:tcW w:type="dxa" w:w="1440"/>
          </w:tcPr>
          <w:p>
            <w:r>
              <w:t>Validation</w:t>
            </w:r>
          </w:p>
        </w:tc>
        <w:tc>
          <w:tcPr>
            <w:tcW w:type="dxa" w:w="1440"/>
          </w:tcPr>
          <w:p>
            <w:r>
              <w:t>Empty fields</w:t>
            </w:r>
          </w:p>
        </w:tc>
        <w:tc>
          <w:tcPr>
            <w:tcW w:type="dxa" w:w="1440"/>
          </w:tcPr>
          <w:p>
            <w:r>
              <w:t>Blank form</w:t>
            </w:r>
          </w:p>
        </w:tc>
        <w:tc>
          <w:tcPr>
            <w:tcW w:type="dxa" w:w="1440"/>
          </w:tcPr>
          <w:p>
            <w:r>
              <w:t>Validation message</w:t>
            </w:r>
          </w:p>
        </w:tc>
        <w:tc>
          <w:tcPr>
            <w:tcW w:type="dxa" w:w="1440"/>
          </w:tcPr>
          <w:p>
            <w:r>
              <w:t>Pass</w:t>
            </w:r>
          </w:p>
        </w:tc>
      </w:tr>
      <w:tr>
        <w:tc>
          <w:tcPr>
            <w:tcW w:type="dxa" w:w="1440"/>
          </w:tcPr>
          <w:p>
            <w:r>
              <w:t>TC19</w:t>
            </w:r>
          </w:p>
        </w:tc>
        <w:tc>
          <w:tcPr>
            <w:tcW w:type="dxa" w:w="1440"/>
          </w:tcPr>
          <w:p>
            <w:r>
              <w:t>Backup</w:t>
            </w:r>
          </w:p>
        </w:tc>
        <w:tc>
          <w:tcPr>
            <w:tcW w:type="dxa" w:w="1440"/>
          </w:tcPr>
          <w:p>
            <w:r>
              <w:t>Restore DB</w:t>
            </w:r>
          </w:p>
        </w:tc>
        <w:tc>
          <w:tcPr>
            <w:tcW w:type="dxa" w:w="1440"/>
          </w:tcPr>
          <w:p>
            <w:r>
              <w:t>Backup file</w:t>
            </w:r>
          </w:p>
        </w:tc>
        <w:tc>
          <w:tcPr>
            <w:tcW w:type="dxa" w:w="1440"/>
          </w:tcPr>
          <w:p>
            <w:r>
              <w:t>Database restored</w:t>
            </w:r>
          </w:p>
        </w:tc>
        <w:tc>
          <w:tcPr>
            <w:tcW w:type="dxa" w:w="1440"/>
          </w:tcPr>
          <w:p>
            <w:r>
              <w:t>Pass</w:t>
            </w:r>
          </w:p>
        </w:tc>
      </w:tr>
      <w:tr>
        <w:tc>
          <w:tcPr>
            <w:tcW w:type="dxa" w:w="1440"/>
          </w:tcPr>
          <w:p>
            <w:r>
              <w:t>TC20</w:t>
            </w:r>
          </w:p>
        </w:tc>
        <w:tc>
          <w:tcPr>
            <w:tcW w:type="dxa" w:w="1440"/>
          </w:tcPr>
          <w:p>
            <w:r>
              <w:t>Error Handling</w:t>
            </w:r>
          </w:p>
        </w:tc>
        <w:tc>
          <w:tcPr>
            <w:tcW w:type="dxa" w:w="1440"/>
          </w:tcPr>
          <w:p>
            <w:r>
              <w:t>Server unavailable</w:t>
            </w:r>
          </w:p>
        </w:tc>
        <w:tc>
          <w:tcPr>
            <w:tcW w:type="dxa" w:w="1440"/>
          </w:tcPr>
          <w:p>
            <w:r>
              <w:t>Disconnect DB</w:t>
            </w:r>
          </w:p>
        </w:tc>
        <w:tc>
          <w:tcPr>
            <w:tcW w:type="dxa" w:w="1440"/>
          </w:tcPr>
          <w:p>
            <w:r>
              <w:t>Graceful error shown</w:t>
            </w:r>
          </w:p>
        </w:tc>
        <w:tc>
          <w:tcPr>
            <w:tcW w:type="dxa" w:w="1440"/>
          </w:tcPr>
          <w:p>
            <w:r>
              <w:t>Pass</w:t>
            </w:r>
          </w:p>
        </w:tc>
      </w:tr>
    </w:tbl>
    <w:p>
      <w:r>
        <w:br w:type="page"/>
      </w:r>
    </w:p>
    <w:p>
      <w:pPr>
        <w:pStyle w:val="Heading2"/>
      </w:pPr>
      <w:r>
        <w:t>5. Bug Reporting Format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Bug ID</w:t>
            </w:r>
          </w:p>
        </w:tc>
        <w:tc>
          <w:tcPr>
            <w:tcW w:type="dxa" w:w="1234"/>
          </w:tcPr>
          <w:p>
            <w:r>
              <w:t>Description</w:t>
            </w:r>
          </w:p>
        </w:tc>
        <w:tc>
          <w:tcPr>
            <w:tcW w:type="dxa" w:w="1234"/>
          </w:tcPr>
          <w:p>
            <w:r>
              <w:t>Severity</w:t>
            </w:r>
          </w:p>
        </w:tc>
        <w:tc>
          <w:tcPr>
            <w:tcW w:type="dxa" w:w="1234"/>
          </w:tcPr>
          <w:p>
            <w:r>
              <w:t>Priority</w:t>
            </w:r>
          </w:p>
        </w:tc>
        <w:tc>
          <w:tcPr>
            <w:tcW w:type="dxa" w:w="1234"/>
          </w:tcPr>
          <w:p>
            <w:r>
              <w:t>Reported By</w:t>
            </w:r>
          </w:p>
        </w:tc>
        <w:tc>
          <w:tcPr>
            <w:tcW w:type="dxa" w:w="1234"/>
          </w:tcPr>
          <w:p>
            <w:r>
              <w:t>Status</w:t>
            </w:r>
          </w:p>
        </w:tc>
        <w:tc>
          <w:tcPr>
            <w:tcW w:type="dxa" w:w="1234"/>
          </w:tcPr>
          <w:p>
            <w:r>
              <w:t>Remarks</w:t>
            </w:r>
          </w:p>
        </w:tc>
      </w:tr>
      <w:tr>
        <w:tc>
          <w:tcPr>
            <w:tcW w:type="dxa" w:w="1234"/>
          </w:tcPr>
          <w:p>
            <w:r>
              <w:t>BUG001</w:t>
            </w:r>
          </w:p>
        </w:tc>
        <w:tc>
          <w:tcPr>
            <w:tcW w:type="dxa" w:w="1234"/>
          </w:tcPr>
          <w:p>
            <w:r>
              <w:t>Sample defect</w:t>
            </w:r>
          </w:p>
        </w:tc>
        <w:tc>
          <w:tcPr>
            <w:tcW w:type="dxa" w:w="1234"/>
          </w:tcPr>
          <w:p>
            <w:r>
              <w:t>Medium</w:t>
            </w:r>
          </w:p>
        </w:tc>
        <w:tc>
          <w:tcPr>
            <w:tcW w:type="dxa" w:w="1234"/>
          </w:tcPr>
          <w:p>
            <w:r>
              <w:t>High</w:t>
            </w:r>
          </w:p>
        </w:tc>
        <w:tc>
          <w:tcPr>
            <w:tcW w:type="dxa" w:w="1234"/>
          </w:tcPr>
          <w:p>
            <w:r>
              <w:t>QA Tester</w:t>
            </w:r>
          </w:p>
        </w:tc>
        <w:tc>
          <w:tcPr>
            <w:tcW w:type="dxa" w:w="1234"/>
          </w:tcPr>
          <w:p>
            <w:r>
              <w:t>Open</w:t>
            </w:r>
          </w:p>
        </w:tc>
        <w:tc>
          <w:tcPr>
            <w:tcW w:type="dxa" w:w="1234"/>
          </w:tcPr>
          <w:p>
            <w:r>
              <w:t>To be fixed</w:t>
            </w:r>
          </w:p>
        </w:tc>
      </w:tr>
      <w:tr>
        <w:tc>
          <w:tcPr>
            <w:tcW w:type="dxa" w:w="1234"/>
          </w:tcPr>
          <w:p>
            <w:r>
              <w:t>BUG002</w:t>
            </w:r>
          </w:p>
        </w:tc>
        <w:tc>
          <w:tcPr>
            <w:tcW w:type="dxa" w:w="1234"/>
          </w:tcPr>
          <w:p>
            <w:r>
              <w:t>Sample defect</w:t>
            </w:r>
          </w:p>
        </w:tc>
        <w:tc>
          <w:tcPr>
            <w:tcW w:type="dxa" w:w="1234"/>
          </w:tcPr>
          <w:p>
            <w:r>
              <w:t>Medium</w:t>
            </w:r>
          </w:p>
        </w:tc>
        <w:tc>
          <w:tcPr>
            <w:tcW w:type="dxa" w:w="1234"/>
          </w:tcPr>
          <w:p>
            <w:r>
              <w:t>High</w:t>
            </w:r>
          </w:p>
        </w:tc>
        <w:tc>
          <w:tcPr>
            <w:tcW w:type="dxa" w:w="1234"/>
          </w:tcPr>
          <w:p>
            <w:r>
              <w:t>QA Tester</w:t>
            </w:r>
          </w:p>
        </w:tc>
        <w:tc>
          <w:tcPr>
            <w:tcW w:type="dxa" w:w="1234"/>
          </w:tcPr>
          <w:p>
            <w:r>
              <w:t>Open</w:t>
            </w:r>
          </w:p>
        </w:tc>
        <w:tc>
          <w:tcPr>
            <w:tcW w:type="dxa" w:w="1234"/>
          </w:tcPr>
          <w:p>
            <w:r>
              <w:t>To be fixed</w:t>
            </w:r>
          </w:p>
        </w:tc>
      </w:tr>
      <w:tr>
        <w:tc>
          <w:tcPr>
            <w:tcW w:type="dxa" w:w="1234"/>
          </w:tcPr>
          <w:p>
            <w:r>
              <w:t>BUG003</w:t>
            </w:r>
          </w:p>
        </w:tc>
        <w:tc>
          <w:tcPr>
            <w:tcW w:type="dxa" w:w="1234"/>
          </w:tcPr>
          <w:p>
            <w:r>
              <w:t>Sample defect</w:t>
            </w:r>
          </w:p>
        </w:tc>
        <w:tc>
          <w:tcPr>
            <w:tcW w:type="dxa" w:w="1234"/>
          </w:tcPr>
          <w:p>
            <w:r>
              <w:t>Medium</w:t>
            </w:r>
          </w:p>
        </w:tc>
        <w:tc>
          <w:tcPr>
            <w:tcW w:type="dxa" w:w="1234"/>
          </w:tcPr>
          <w:p>
            <w:r>
              <w:t>High</w:t>
            </w:r>
          </w:p>
        </w:tc>
        <w:tc>
          <w:tcPr>
            <w:tcW w:type="dxa" w:w="1234"/>
          </w:tcPr>
          <w:p>
            <w:r>
              <w:t>QA Tester</w:t>
            </w:r>
          </w:p>
        </w:tc>
        <w:tc>
          <w:tcPr>
            <w:tcW w:type="dxa" w:w="1234"/>
          </w:tcPr>
          <w:p>
            <w:r>
              <w:t>Open</w:t>
            </w:r>
          </w:p>
        </w:tc>
        <w:tc>
          <w:tcPr>
            <w:tcW w:type="dxa" w:w="1234"/>
          </w:tcPr>
          <w:p>
            <w:r>
              <w:t>To be fixed</w:t>
            </w:r>
          </w:p>
        </w:tc>
      </w:tr>
      <w:tr>
        <w:tc>
          <w:tcPr>
            <w:tcW w:type="dxa" w:w="1234"/>
          </w:tcPr>
          <w:p>
            <w:r>
              <w:t>BUG004</w:t>
            </w:r>
          </w:p>
        </w:tc>
        <w:tc>
          <w:tcPr>
            <w:tcW w:type="dxa" w:w="1234"/>
          </w:tcPr>
          <w:p>
            <w:r>
              <w:t>Sample defect</w:t>
            </w:r>
          </w:p>
        </w:tc>
        <w:tc>
          <w:tcPr>
            <w:tcW w:type="dxa" w:w="1234"/>
          </w:tcPr>
          <w:p>
            <w:r>
              <w:t>Medium</w:t>
            </w:r>
          </w:p>
        </w:tc>
        <w:tc>
          <w:tcPr>
            <w:tcW w:type="dxa" w:w="1234"/>
          </w:tcPr>
          <w:p>
            <w:r>
              <w:t>High</w:t>
            </w:r>
          </w:p>
        </w:tc>
        <w:tc>
          <w:tcPr>
            <w:tcW w:type="dxa" w:w="1234"/>
          </w:tcPr>
          <w:p>
            <w:r>
              <w:t>QA Tester</w:t>
            </w:r>
          </w:p>
        </w:tc>
        <w:tc>
          <w:tcPr>
            <w:tcW w:type="dxa" w:w="1234"/>
          </w:tcPr>
          <w:p>
            <w:r>
              <w:t>Open</w:t>
            </w:r>
          </w:p>
        </w:tc>
        <w:tc>
          <w:tcPr>
            <w:tcW w:type="dxa" w:w="1234"/>
          </w:tcPr>
          <w:p>
            <w:r>
              <w:t>To be fixed</w:t>
            </w:r>
          </w:p>
        </w:tc>
      </w:tr>
      <w:tr>
        <w:tc>
          <w:tcPr>
            <w:tcW w:type="dxa" w:w="1234"/>
          </w:tcPr>
          <w:p>
            <w:r>
              <w:t>BUG005</w:t>
            </w:r>
          </w:p>
        </w:tc>
        <w:tc>
          <w:tcPr>
            <w:tcW w:type="dxa" w:w="1234"/>
          </w:tcPr>
          <w:p>
            <w:r>
              <w:t>Sample defect</w:t>
            </w:r>
          </w:p>
        </w:tc>
        <w:tc>
          <w:tcPr>
            <w:tcW w:type="dxa" w:w="1234"/>
          </w:tcPr>
          <w:p>
            <w:r>
              <w:t>Medium</w:t>
            </w:r>
          </w:p>
        </w:tc>
        <w:tc>
          <w:tcPr>
            <w:tcW w:type="dxa" w:w="1234"/>
          </w:tcPr>
          <w:p>
            <w:r>
              <w:t>High</w:t>
            </w:r>
          </w:p>
        </w:tc>
        <w:tc>
          <w:tcPr>
            <w:tcW w:type="dxa" w:w="1234"/>
          </w:tcPr>
          <w:p>
            <w:r>
              <w:t>QA Tester</w:t>
            </w:r>
          </w:p>
        </w:tc>
        <w:tc>
          <w:tcPr>
            <w:tcW w:type="dxa" w:w="1234"/>
          </w:tcPr>
          <w:p>
            <w:r>
              <w:t>Open</w:t>
            </w:r>
          </w:p>
        </w:tc>
        <w:tc>
          <w:tcPr>
            <w:tcW w:type="dxa" w:w="1234"/>
          </w:tcPr>
          <w:p>
            <w:r>
              <w:t>To be fixed</w:t>
            </w:r>
          </w:p>
        </w:tc>
      </w:tr>
    </w:tbl>
    <w:p>
      <w:pPr>
        <w:pStyle w:val="Heading2"/>
      </w:pPr>
      <w:r>
        <w:t>6. Maintenance Plan</w:t>
      </w:r>
    </w:p>
    <w:p>
      <w:pPr>
        <w:pStyle w:val="ListBullet"/>
      </w:pPr>
      <w:r>
        <w:rPr>
          <w:b/>
        </w:rPr>
        <w:t xml:space="preserve">Corrective Maintenance: </w:t>
      </w:r>
      <w:r>
        <w:t>Fix software defects reported after deployment.</w:t>
      </w:r>
    </w:p>
    <w:p>
      <w:pPr>
        <w:pStyle w:val="ListBullet"/>
      </w:pPr>
      <w:r>
        <w:rPr>
          <w:b/>
        </w:rPr>
        <w:t xml:space="preserve">Adaptive Maintenance: </w:t>
      </w:r>
      <w:r>
        <w:t>Modify the software for new operating systems, browsers, and database versions.</w:t>
      </w:r>
    </w:p>
    <w:p>
      <w:pPr>
        <w:pStyle w:val="ListBullet"/>
      </w:pPr>
      <w:r>
        <w:rPr>
          <w:b/>
        </w:rPr>
        <w:t xml:space="preserve">Perfective Maintenance: </w:t>
      </w:r>
      <w:r>
        <w:t>Improve user interface, optimize performance, and add requested features.</w:t>
      </w:r>
    </w:p>
    <w:p>
      <w:pPr>
        <w:pStyle w:val="ListBullet"/>
      </w:pPr>
      <w:r>
        <w:rPr>
          <w:b/>
        </w:rPr>
        <w:t xml:space="preserve">Preventive Maintenance: </w:t>
      </w:r>
      <w:r>
        <w:t>Perform code reviews, security patches, and regular backups to prevent failures.</w:t>
      </w:r>
    </w:p>
    <w:p>
      <w:pPr>
        <w:pStyle w:val="ListBullet"/>
      </w:pPr>
      <w:r>
        <w:rPr>
          <w:b/>
        </w:rPr>
        <w:t xml:space="preserve">Database Maintenance: </w:t>
      </w:r>
      <w:r>
        <w:t>Weekly backup, indexing, and integrity checks.</w:t>
      </w:r>
    </w:p>
    <w:p>
      <w:pPr>
        <w:pStyle w:val="ListBullet"/>
      </w:pPr>
      <w:r>
        <w:rPr>
          <w:b/>
        </w:rPr>
        <w:t xml:space="preserve">Security Maintenance: </w:t>
      </w:r>
      <w:r>
        <w:t>Monitor vulnerabilities, update passwords, and review user permissions.</w:t>
      </w:r>
    </w:p>
    <w:p>
      <w:pPr>
        <w:pStyle w:val="ListBullet"/>
      </w:pPr>
      <w:r>
        <w:rPr>
          <w:b/>
        </w:rPr>
        <w:t xml:space="preserve">Performance Monitoring: </w:t>
      </w:r>
      <w:r>
        <w:t>Monitor CPU, memory usage, response time, and server availability.</w:t>
      </w:r>
    </w:p>
    <w:p>
      <w:pPr>
        <w:pStyle w:val="ListBullet"/>
      </w:pPr>
      <w:r>
        <w:rPr>
          <w:b/>
        </w:rPr>
        <w:t xml:space="preserve">Documentation: </w:t>
      </w:r>
      <w:r>
        <w:t>Maintain updated user manuals and technical documents.</w:t>
      </w:r>
    </w:p>
    <w:p>
      <w:pPr>
        <w:pStyle w:val="Heading2"/>
      </w:pPr>
      <w:r>
        <w:t>7. Maintenance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Frequency</w:t>
            </w:r>
          </w:p>
        </w:tc>
        <w:tc>
          <w:tcPr>
            <w:tcW w:type="dxa" w:w="2880"/>
          </w:tcPr>
          <w:p>
            <w:r>
              <w:t>Responsible</w:t>
            </w:r>
          </w:p>
        </w:tc>
      </w:tr>
      <w:tr>
        <w:tc>
          <w:tcPr>
            <w:tcW w:type="dxa" w:w="2880"/>
          </w:tcPr>
          <w:p>
            <w:r>
              <w:t>Database Backup</w:t>
            </w:r>
          </w:p>
        </w:tc>
        <w:tc>
          <w:tcPr>
            <w:tcW w:type="dxa" w:w="2880"/>
          </w:tcPr>
          <w:p>
            <w:r>
              <w:t>Weekly</w:t>
            </w:r>
          </w:p>
        </w:tc>
        <w:tc>
          <w:tcPr>
            <w:tcW w:type="dxa" w:w="2880"/>
          </w:tcPr>
          <w:p>
            <w:r>
              <w:t>DB Administrator</w:t>
            </w:r>
          </w:p>
        </w:tc>
      </w:tr>
      <w:tr>
        <w:tc>
          <w:tcPr>
            <w:tcW w:type="dxa" w:w="2880"/>
          </w:tcPr>
          <w:p>
            <w:r>
              <w:t>Security Audit</w:t>
            </w:r>
          </w:p>
        </w:tc>
        <w:tc>
          <w:tcPr>
            <w:tcW w:type="dxa" w:w="2880"/>
          </w:tcPr>
          <w:p>
            <w:r>
              <w:t>Monthly</w:t>
            </w:r>
          </w:p>
        </w:tc>
        <w:tc>
          <w:tcPr>
            <w:tcW w:type="dxa" w:w="2880"/>
          </w:tcPr>
          <w:p>
            <w:r>
              <w:t>System Administrator</w:t>
            </w:r>
          </w:p>
        </w:tc>
      </w:tr>
      <w:tr>
        <w:tc>
          <w:tcPr>
            <w:tcW w:type="dxa" w:w="2880"/>
          </w:tcPr>
          <w:p>
            <w:r>
              <w:t>Bug Fixes</w:t>
            </w:r>
          </w:p>
        </w:tc>
        <w:tc>
          <w:tcPr>
            <w:tcW w:type="dxa" w:w="2880"/>
          </w:tcPr>
          <w:p>
            <w:r>
              <w:t>As Required</w:t>
            </w:r>
          </w:p>
        </w:tc>
        <w:tc>
          <w:tcPr>
            <w:tcW w:type="dxa" w:w="2880"/>
          </w:tcPr>
          <w:p>
            <w:r>
              <w:t>Development Team</w:t>
            </w:r>
          </w:p>
        </w:tc>
      </w:tr>
      <w:tr>
        <w:tc>
          <w:tcPr>
            <w:tcW w:type="dxa" w:w="2880"/>
          </w:tcPr>
          <w:p>
            <w:r>
              <w:t>Performance Review</w:t>
            </w:r>
          </w:p>
        </w:tc>
        <w:tc>
          <w:tcPr>
            <w:tcW w:type="dxa" w:w="2880"/>
          </w:tcPr>
          <w:p>
            <w:r>
              <w:t>Monthly</w:t>
            </w:r>
          </w:p>
        </w:tc>
        <w:tc>
          <w:tcPr>
            <w:tcW w:type="dxa" w:w="2880"/>
          </w:tcPr>
          <w:p>
            <w:r>
              <w:t>QA Team</w:t>
            </w:r>
          </w:p>
        </w:tc>
      </w:tr>
      <w:tr>
        <w:tc>
          <w:tcPr>
            <w:tcW w:type="dxa" w:w="2880"/>
          </w:tcPr>
          <w:p>
            <w:r>
              <w:t>Feature Updates</w:t>
            </w:r>
          </w:p>
        </w:tc>
        <w:tc>
          <w:tcPr>
            <w:tcW w:type="dxa" w:w="2880"/>
          </w:tcPr>
          <w:p>
            <w:r>
              <w:t>Quarterly</w:t>
            </w:r>
          </w:p>
        </w:tc>
        <w:tc>
          <w:tcPr>
            <w:tcW w:type="dxa" w:w="2880"/>
          </w:tcPr>
          <w:p>
            <w:r>
              <w:t>Development Team</w:t>
            </w:r>
          </w:p>
        </w:tc>
      </w:tr>
      <w:tr>
        <w:tc>
          <w:tcPr>
            <w:tcW w:type="dxa" w:w="2880"/>
          </w:tcPr>
          <w:p>
            <w:r>
              <w:t>Documentation Update</w:t>
            </w:r>
          </w:p>
        </w:tc>
        <w:tc>
          <w:tcPr>
            <w:tcW w:type="dxa" w:w="2880"/>
          </w:tcPr>
          <w:p>
            <w:r>
              <w:t>Quarterly</w:t>
            </w:r>
          </w:p>
        </w:tc>
        <w:tc>
          <w:tcPr>
            <w:tcW w:type="dxa" w:w="2880"/>
          </w:tcPr>
          <w:p>
            <w:r>
              <w:t>Project Manager</w:t>
            </w:r>
          </w:p>
        </w:tc>
      </w:tr>
    </w:tbl>
    <w:p>
      <w:pPr>
        <w:pStyle w:val="Heading2"/>
      </w:pPr>
      <w:r>
        <w:t>8. Roles and Responsibilities</w:t>
      </w:r>
    </w:p>
    <w:p>
      <w:pPr>
        <w:pStyle w:val="ListBullet"/>
      </w:pPr>
      <w:r>
        <w:rPr>
          <w:b/>
        </w:rPr>
        <w:t xml:space="preserve">Project Manager: </w:t>
      </w:r>
      <w:r>
        <w:t>Plans and monitors maintenance activities.</w:t>
      </w:r>
    </w:p>
    <w:p>
      <w:pPr>
        <w:pStyle w:val="ListBullet"/>
      </w:pPr>
      <w:r>
        <w:rPr>
          <w:b/>
        </w:rPr>
        <w:t xml:space="preserve">Developers: </w:t>
      </w:r>
      <w:r>
        <w:t>Resolve defects and implement enhancements.</w:t>
      </w:r>
    </w:p>
    <w:p>
      <w:pPr>
        <w:pStyle w:val="ListBullet"/>
      </w:pPr>
      <w:r>
        <w:rPr>
          <w:b/>
        </w:rPr>
        <w:t xml:space="preserve">QA Team: </w:t>
      </w:r>
      <w:r>
        <w:t>Validate fixes through regression testing.</w:t>
      </w:r>
    </w:p>
    <w:p>
      <w:pPr>
        <w:pStyle w:val="ListBullet"/>
      </w:pPr>
      <w:r>
        <w:rPr>
          <w:b/>
        </w:rPr>
        <w:t xml:space="preserve">Database Administrator: </w:t>
      </w:r>
      <w:r>
        <w:t>Maintains database performance and backups.</w:t>
      </w:r>
    </w:p>
    <w:p>
      <w:pPr>
        <w:pStyle w:val="ListBullet"/>
      </w:pPr>
      <w:r>
        <w:rPr>
          <w:b/>
        </w:rPr>
        <w:t xml:space="preserve">System Administrator: </w:t>
      </w:r>
      <w:r>
        <w:t>Maintains servers, deployment, and security.</w:t>
      </w:r>
    </w:p>
    <w:p>
      <w:pPr>
        <w:pStyle w:val="Heading2"/>
      </w:pPr>
      <w:r>
        <w:t>9. Risks During Maintenance</w:t>
      </w:r>
    </w:p>
    <w:p>
      <w:pPr>
        <w:pStyle w:val="ListBullet"/>
      </w:pPr>
      <w:r>
        <w:t>Data loss during updates</w:t>
      </w:r>
    </w:p>
    <w:p>
      <w:pPr>
        <w:pStyle w:val="ListBullet"/>
      </w:pPr>
      <w:r>
        <w:t>Unexpected downtime</w:t>
      </w:r>
    </w:p>
    <w:p>
      <w:pPr>
        <w:pStyle w:val="ListBullet"/>
      </w:pPr>
      <w:r>
        <w:t>Security vulnerabilities</w:t>
      </w:r>
    </w:p>
    <w:p>
      <w:pPr>
        <w:pStyle w:val="ListBullet"/>
      </w:pPr>
      <w:r>
        <w:t>Compatibility issues</w:t>
      </w:r>
    </w:p>
    <w:p>
      <w:pPr>
        <w:pStyle w:val="ListBullet"/>
      </w:pPr>
      <w:r>
        <w:t>Human errors during deployment</w:t>
      </w:r>
    </w:p>
    <w:p>
      <w:pPr>
        <w:pStyle w:val="Heading2"/>
      </w:pPr>
      <w:r>
        <w:t>10. Conclusion</w:t>
      </w:r>
    </w:p>
    <w:p>
      <w:r>
        <w:t>Comprehensive testing ensures that the Student Attendance and Management System performs reliably under normal and exceptional conditions. A structured maintenance plan supports continuous improvement, security, performance, and long-term usability of the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